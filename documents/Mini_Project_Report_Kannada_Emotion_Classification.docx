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C09B" w14:textId="77777777" w:rsidR="00485210" w:rsidRDefault="00485210">
      <w:pPr>
        <w:jc w:val="center"/>
        <w:rPr>
          <w:b/>
          <w:sz w:val="32"/>
        </w:rPr>
      </w:pPr>
    </w:p>
    <w:p w14:paraId="49B174DD" w14:textId="6FCA1423" w:rsidR="00D175BD" w:rsidRDefault="00000000">
      <w:pPr>
        <w:jc w:val="center"/>
      </w:pPr>
      <w:r>
        <w:rPr>
          <w:b/>
          <w:sz w:val="32"/>
        </w:rPr>
        <w:t>ACKNOWLEDGEMENT</w:t>
      </w:r>
      <w:r>
        <w:rPr>
          <w:b/>
          <w:sz w:val="32"/>
        </w:rPr>
        <w:br/>
      </w:r>
    </w:p>
    <w:p w14:paraId="6AA07A4D" w14:textId="5A72ECC7" w:rsidR="00CF6E28" w:rsidRDefault="00CF6E28" w:rsidP="00E93805">
      <w:pPr>
        <w:jc w:val="both"/>
      </w:pPr>
      <w:r w:rsidRPr="00CF6E28">
        <w:t xml:space="preserve">We have carried out a Mini project entitled </w:t>
      </w:r>
      <w:r w:rsidRPr="00CF6E28">
        <w:rPr>
          <w:b/>
          <w:bCs/>
        </w:rPr>
        <w:t>"KANNADA EMOTION CLASSIFICATION USING XLM-ROBERTA"</w:t>
      </w:r>
      <w:r w:rsidRPr="00CF6E28">
        <w:t xml:space="preserve"> for the course </w:t>
      </w:r>
      <w:r w:rsidRPr="00CF6E28">
        <w:rPr>
          <w:b/>
          <w:bCs/>
        </w:rPr>
        <w:t>Mini Project (B</w:t>
      </w:r>
      <w:r w:rsidR="00AE3D47">
        <w:rPr>
          <w:b/>
          <w:bCs/>
        </w:rPr>
        <w:t>I</w:t>
      </w:r>
      <w:r w:rsidRPr="00CF6E28">
        <w:rPr>
          <w:b/>
          <w:bCs/>
        </w:rPr>
        <w:t>S586)</w:t>
      </w:r>
      <w:r w:rsidRPr="00CF6E28">
        <w:t xml:space="preserve"> in the V Semester of </w:t>
      </w:r>
      <w:r>
        <w:t xml:space="preserve"> Information</w:t>
      </w:r>
      <w:r w:rsidRPr="00CF6E28">
        <w:t xml:space="preserve"> Science and Engineering for the partial fulfillment of the award of the degree of Bachelor of Engineering in </w:t>
      </w:r>
      <w:r w:rsidR="000D358A">
        <w:t>Information</w:t>
      </w:r>
      <w:r w:rsidRPr="00CF6E28">
        <w:t xml:space="preserve"> Science.</w:t>
      </w:r>
    </w:p>
    <w:p w14:paraId="04D1A41E" w14:textId="77777777" w:rsidR="0067763E" w:rsidRPr="00CF6E28" w:rsidRDefault="0067763E" w:rsidP="00E93805">
      <w:pPr>
        <w:jc w:val="both"/>
      </w:pPr>
    </w:p>
    <w:p w14:paraId="2980CEEA" w14:textId="6E0D1C76" w:rsidR="00CF6E28" w:rsidRPr="00CF6E28" w:rsidRDefault="00CF6E28" w:rsidP="00E93805">
      <w:pPr>
        <w:jc w:val="both"/>
      </w:pPr>
      <w:r w:rsidRPr="00CF6E28">
        <w:t xml:space="preserve">We take this opportunity to express our profound gratitude to our Head of Department, </w:t>
      </w:r>
      <w:r w:rsidRPr="00CF6E28">
        <w:rPr>
          <w:b/>
          <w:bCs/>
        </w:rPr>
        <w:t xml:space="preserve">Dr. </w:t>
      </w:r>
      <w:r w:rsidR="00A23E50">
        <w:rPr>
          <w:b/>
          <w:bCs/>
        </w:rPr>
        <w:t>Pradeep Udupa</w:t>
      </w:r>
      <w:r w:rsidRPr="00CF6E28">
        <w:rPr>
          <w:b/>
          <w:bCs/>
        </w:rPr>
        <w:t>.</w:t>
      </w:r>
      <w:r w:rsidRPr="00CF6E28">
        <w:t>, for his invaluable guidance and for providing the necessary support and facilities to complete this project.</w:t>
      </w:r>
    </w:p>
    <w:p w14:paraId="4D8EB2E9" w14:textId="3403D8A7" w:rsidR="00CF6E28" w:rsidRDefault="00CF6E28" w:rsidP="00E93805">
      <w:pPr>
        <w:jc w:val="both"/>
      </w:pPr>
      <w:r w:rsidRPr="00CF6E28">
        <w:t xml:space="preserve">We extend our sincere thanks to </w:t>
      </w:r>
      <w:r w:rsidR="00A23E50">
        <w:rPr>
          <w:b/>
          <w:bCs/>
        </w:rPr>
        <w:t>P</w:t>
      </w:r>
      <w:r w:rsidR="003757CC">
        <w:rPr>
          <w:b/>
          <w:bCs/>
        </w:rPr>
        <w:t>rof. Manish Prajapati</w:t>
      </w:r>
      <w:r w:rsidRPr="00CF6E28">
        <w:t xml:space="preserve">, Assistant Professor, Department of </w:t>
      </w:r>
      <w:r w:rsidR="003757CC">
        <w:t>Information</w:t>
      </w:r>
      <w:r w:rsidRPr="00CF6E28">
        <w:t xml:space="preserve"> Science and Engineering, for h</w:t>
      </w:r>
      <w:r w:rsidR="003757CC">
        <w:t>is</w:t>
      </w:r>
      <w:r w:rsidRPr="00CF6E28">
        <w:t xml:space="preserve"> constant encouragement, insightful suggestions, and concern, without which this project would not have reached its present form.</w:t>
      </w:r>
    </w:p>
    <w:p w14:paraId="6799AC60" w14:textId="77777777" w:rsidR="0067763E" w:rsidRPr="00CF6E28" w:rsidRDefault="0067763E" w:rsidP="00E93805">
      <w:pPr>
        <w:jc w:val="both"/>
      </w:pPr>
    </w:p>
    <w:p w14:paraId="76726E8E" w14:textId="72A8A9E6" w:rsidR="00CF6E28" w:rsidRPr="00CF6E28" w:rsidRDefault="00CF6E28" w:rsidP="00E93805">
      <w:pPr>
        <w:jc w:val="both"/>
      </w:pPr>
      <w:r w:rsidRPr="00CF6E28">
        <w:t xml:space="preserve">We are also grateful to the Mini Project Coordinator, </w:t>
      </w:r>
      <w:r w:rsidRPr="00CF6E28">
        <w:rPr>
          <w:b/>
          <w:bCs/>
        </w:rPr>
        <w:t xml:space="preserve">Prof. </w:t>
      </w:r>
      <w:r w:rsidR="003757CC">
        <w:rPr>
          <w:b/>
          <w:bCs/>
        </w:rPr>
        <w:t>Asif Mulla</w:t>
      </w:r>
      <w:r w:rsidRPr="00CF6E28">
        <w:rPr>
          <w:b/>
          <w:bCs/>
        </w:rPr>
        <w:t>.</w:t>
      </w:r>
      <w:r w:rsidRPr="00CF6E28">
        <w:t xml:space="preserve">, Assistant Professor, Department of </w:t>
      </w:r>
      <w:r w:rsidR="003757CC">
        <w:t>Information</w:t>
      </w:r>
      <w:r w:rsidRPr="00CF6E28">
        <w:t xml:space="preserve"> Science and Engineering, for her continuous support and guidance throughout the duration of our mini project.</w:t>
      </w:r>
    </w:p>
    <w:p w14:paraId="1F083C97" w14:textId="31736C05" w:rsidR="00CF6E28" w:rsidRPr="00CF6E28" w:rsidRDefault="00CF6E28" w:rsidP="00E93805">
      <w:pPr>
        <w:jc w:val="both"/>
      </w:pPr>
      <w:r w:rsidRPr="00CF6E28">
        <w:t xml:space="preserve">Finally, we wish to express our sincere gratitude to all the </w:t>
      </w:r>
      <w:r w:rsidRPr="00CF6E28">
        <w:rPr>
          <w:b/>
          <w:bCs/>
        </w:rPr>
        <w:t>faculty members</w:t>
      </w:r>
      <w:r w:rsidRPr="00CF6E28">
        <w:t xml:space="preserve"> and </w:t>
      </w:r>
      <w:r w:rsidRPr="00CF6E28">
        <w:rPr>
          <w:b/>
          <w:bCs/>
        </w:rPr>
        <w:t>technical staff</w:t>
      </w:r>
      <w:r w:rsidRPr="00CF6E28">
        <w:t xml:space="preserve"> of the Department of </w:t>
      </w:r>
      <w:r w:rsidR="003757CC">
        <w:t>Information</w:t>
      </w:r>
      <w:r w:rsidRPr="00CF6E28">
        <w:t xml:space="preserve"> Science and Engineering for their valuable help and support.</w:t>
      </w:r>
    </w:p>
    <w:p w14:paraId="3AFF6D1B" w14:textId="77777777" w:rsidR="00D175BD" w:rsidRDefault="00000000">
      <w:r>
        <w:br w:type="page"/>
      </w:r>
    </w:p>
    <w:p w14:paraId="6F7B3255" w14:textId="77777777" w:rsidR="002636CB" w:rsidRDefault="002636CB">
      <w:pPr>
        <w:jc w:val="center"/>
        <w:rPr>
          <w:b/>
          <w:sz w:val="32"/>
        </w:rPr>
      </w:pPr>
    </w:p>
    <w:p w14:paraId="74096E29" w14:textId="076CAED1" w:rsidR="00D175BD" w:rsidRDefault="00000000">
      <w:pPr>
        <w:jc w:val="center"/>
      </w:pPr>
      <w:r>
        <w:rPr>
          <w:b/>
          <w:sz w:val="32"/>
        </w:rPr>
        <w:t>ABSTRACT</w:t>
      </w:r>
      <w:r>
        <w:rPr>
          <w:b/>
          <w:sz w:val="32"/>
        </w:rPr>
        <w:br/>
      </w:r>
    </w:p>
    <w:p w14:paraId="0F4C1E30" w14:textId="77777777" w:rsidR="005F0049" w:rsidRDefault="005F0049" w:rsidP="00E93805">
      <w:pPr>
        <w:jc w:val="both"/>
      </w:pPr>
      <w:r w:rsidRPr="005F0049">
        <w:t xml:space="preserve">Emotion classification has become increasingly critical in Natural Language Processing (NLP) for applications such as </w:t>
      </w:r>
      <w:r w:rsidRPr="005F0049">
        <w:rPr>
          <w:b/>
          <w:bCs/>
        </w:rPr>
        <w:t>social media analysis</w:t>
      </w:r>
      <w:r w:rsidRPr="005F0049">
        <w:t xml:space="preserve">, </w:t>
      </w:r>
      <w:r w:rsidRPr="005F0049">
        <w:rPr>
          <w:b/>
          <w:bCs/>
        </w:rPr>
        <w:t>customer feedback processing</w:t>
      </w:r>
      <w:r w:rsidRPr="005F0049">
        <w:t xml:space="preserve">, and </w:t>
      </w:r>
      <w:r w:rsidRPr="005F0049">
        <w:rPr>
          <w:b/>
          <w:bCs/>
        </w:rPr>
        <w:t>mental health monitoring</w:t>
      </w:r>
      <w:r w:rsidRPr="005F0049">
        <w:t xml:space="preserve">. This project addresses the resource scarcity challenge for regional languages by focusing on building an emotion classification system specifically for the </w:t>
      </w:r>
      <w:r w:rsidRPr="005F0049">
        <w:rPr>
          <w:b/>
          <w:bCs/>
        </w:rPr>
        <w:t>Kannada language</w:t>
      </w:r>
      <w:r w:rsidRPr="005F0049">
        <w:t xml:space="preserve"> using the powerful </w:t>
      </w:r>
      <w:r w:rsidRPr="005F0049">
        <w:rPr>
          <w:b/>
          <w:bCs/>
        </w:rPr>
        <w:t>XLM-RoBERTa</w:t>
      </w:r>
      <w:r w:rsidRPr="005F0049">
        <w:t xml:space="preserve"> cross-lingual transformer model.</w:t>
      </w:r>
    </w:p>
    <w:p w14:paraId="0E55FC19" w14:textId="77777777" w:rsidR="005F0049" w:rsidRPr="005F0049" w:rsidRDefault="005F0049" w:rsidP="00E93805">
      <w:pPr>
        <w:jc w:val="both"/>
      </w:pPr>
    </w:p>
    <w:p w14:paraId="762EC823" w14:textId="4F5844E3" w:rsidR="005F0049" w:rsidRDefault="005F0049" w:rsidP="00E93805">
      <w:pPr>
        <w:jc w:val="both"/>
      </w:pPr>
      <w:r w:rsidRPr="005F0049">
        <w:t xml:space="preserve">Our methodology involved collecting and organizing a dataset of approximately </w:t>
      </w:r>
      <w:r w:rsidR="00CC7811">
        <w:rPr>
          <w:b/>
          <w:bCs/>
        </w:rPr>
        <w:t>10</w:t>
      </w:r>
      <w:r w:rsidRPr="005F0049">
        <w:rPr>
          <w:b/>
          <w:bCs/>
        </w:rPr>
        <w:t>,000 Kannada sentences</w:t>
      </w:r>
      <w:r w:rsidRPr="005F0049">
        <w:t xml:space="preserve">, distributing them across five distinct emotion categories: </w:t>
      </w:r>
      <w:r w:rsidRPr="005F0049">
        <w:rPr>
          <w:b/>
          <w:bCs/>
        </w:rPr>
        <w:t>joy, anger, sadness, fear, and neutral</w:t>
      </w:r>
      <w:r w:rsidRPr="005F0049">
        <w:t xml:space="preserve">. The XLM-RoBERTa-base model was subsequently </w:t>
      </w:r>
      <w:r w:rsidRPr="005F0049">
        <w:rPr>
          <w:b/>
          <w:bCs/>
        </w:rPr>
        <w:t>fine-tuned</w:t>
      </w:r>
      <w:r w:rsidRPr="005F0049">
        <w:t xml:space="preserve"> on this curated dataset. The fine-tuned model demonstrated exceptional performance, achieving </w:t>
      </w:r>
      <w:r w:rsidR="00CC7811">
        <w:rPr>
          <w:b/>
          <w:bCs/>
        </w:rPr>
        <w:t>99.3</w:t>
      </w:r>
      <w:r w:rsidRPr="005F0049">
        <w:rPr>
          <w:b/>
          <w:bCs/>
        </w:rPr>
        <w:t>% accuracy</w:t>
      </w:r>
      <w:r w:rsidRPr="005F0049">
        <w:t xml:space="preserve"> on the dedicated test set. This result highlights the significant efficacy of cross-lingual models in low-resource language environments like Kannada.</w:t>
      </w:r>
    </w:p>
    <w:p w14:paraId="5E8AFCF5" w14:textId="77777777" w:rsidR="009B58F6" w:rsidRPr="005F0049" w:rsidRDefault="009B58F6" w:rsidP="00E93805">
      <w:pPr>
        <w:jc w:val="both"/>
      </w:pPr>
    </w:p>
    <w:p w14:paraId="7BC0E976" w14:textId="77777777" w:rsidR="005F0049" w:rsidRPr="005F0049" w:rsidRDefault="005F0049" w:rsidP="00E93805">
      <w:pPr>
        <w:jc w:val="both"/>
      </w:pPr>
      <w:r w:rsidRPr="005F0049">
        <w:t xml:space="preserve">To facilitate real-world deployment, we developed a user-friendly </w:t>
      </w:r>
      <w:r w:rsidRPr="005F0049">
        <w:rPr>
          <w:b/>
          <w:bCs/>
        </w:rPr>
        <w:t>web application</w:t>
      </w:r>
      <w:r w:rsidRPr="005F0049">
        <w:t xml:space="preserve"> using the </w:t>
      </w:r>
      <w:r w:rsidRPr="005F0049">
        <w:rPr>
          <w:b/>
          <w:bCs/>
        </w:rPr>
        <w:t>Flask</w:t>
      </w:r>
      <w:r w:rsidRPr="005F0049">
        <w:t xml:space="preserve"> framework. This application allows users to input Kannada text and receive </w:t>
      </w:r>
      <w:r w:rsidRPr="005F0049">
        <w:rPr>
          <w:b/>
          <w:bCs/>
        </w:rPr>
        <w:t>instant emotion predictions</w:t>
      </w:r>
      <w:r w:rsidRPr="005F0049">
        <w:t xml:space="preserve"> along with corresponding confidence scores, making the system readily applicable for practical purposes like social media monitoring or improving customer service interactions.</w:t>
      </w:r>
    </w:p>
    <w:p w14:paraId="6B208B69" w14:textId="77777777" w:rsidR="00D175BD" w:rsidRDefault="00000000">
      <w:r>
        <w:br w:type="page"/>
      </w:r>
    </w:p>
    <w:p w14:paraId="0E022F0E" w14:textId="77777777" w:rsidR="002636CB" w:rsidRDefault="002636CB">
      <w:pPr>
        <w:jc w:val="center"/>
        <w:rPr>
          <w:b/>
          <w:sz w:val="32"/>
        </w:rPr>
      </w:pPr>
    </w:p>
    <w:p w14:paraId="5A9137F9" w14:textId="7EEF4BEC" w:rsidR="00D175BD" w:rsidRDefault="00000000">
      <w:pPr>
        <w:jc w:val="center"/>
      </w:pPr>
      <w:r>
        <w:rPr>
          <w:b/>
          <w:sz w:val="32"/>
        </w:rPr>
        <w:t>TABLE OF CONTENTS</w:t>
      </w:r>
      <w:r>
        <w:rPr>
          <w:b/>
          <w:sz w:val="32"/>
        </w:rPr>
        <w:br/>
      </w:r>
    </w:p>
    <w:p w14:paraId="101D3CFA" w14:textId="77777777" w:rsidR="00D175BD" w:rsidRDefault="00000000">
      <w:r>
        <w:rPr>
          <w:b/>
        </w:rPr>
        <w:t>CHAPTER 1: INTRODUCTION</w:t>
      </w:r>
    </w:p>
    <w:p w14:paraId="4CB8FD6A" w14:textId="77777777" w:rsidR="00D175BD" w:rsidRDefault="00000000">
      <w:r>
        <w:t xml:space="preserve">  1.1 Background</w:t>
      </w:r>
    </w:p>
    <w:p w14:paraId="6FDEA6FE" w14:textId="77777777" w:rsidR="00D175BD" w:rsidRDefault="00000000">
      <w:r>
        <w:t xml:space="preserve">  1.2 Problem Statement</w:t>
      </w:r>
    </w:p>
    <w:p w14:paraId="4BB95629" w14:textId="77777777" w:rsidR="00D175BD" w:rsidRDefault="00000000">
      <w:r>
        <w:t xml:space="preserve">  1.3 Objectives</w:t>
      </w:r>
    </w:p>
    <w:p w14:paraId="202B2E59" w14:textId="77777777" w:rsidR="00D175BD" w:rsidRDefault="00000000">
      <w:r>
        <w:t xml:space="preserve">  1.4 Scope of the Project</w:t>
      </w:r>
    </w:p>
    <w:p w14:paraId="339DE2CD" w14:textId="77777777" w:rsidR="00D175BD" w:rsidRDefault="00D175BD"/>
    <w:p w14:paraId="4B129D7A" w14:textId="77777777" w:rsidR="00D175BD" w:rsidRDefault="00000000">
      <w:r>
        <w:rPr>
          <w:b/>
        </w:rPr>
        <w:t>CHAPTER 2: LITERATURE REVIEW</w:t>
      </w:r>
    </w:p>
    <w:p w14:paraId="24302458" w14:textId="77777777" w:rsidR="00D175BD" w:rsidRDefault="00D175BD"/>
    <w:p w14:paraId="65EF0155" w14:textId="77777777" w:rsidR="00D175BD" w:rsidRDefault="00000000">
      <w:r>
        <w:rPr>
          <w:b/>
        </w:rPr>
        <w:t>CHAPTER 3: PROBLEM DEFINITION</w:t>
      </w:r>
    </w:p>
    <w:p w14:paraId="1D131104" w14:textId="77777777" w:rsidR="00D175BD" w:rsidRDefault="00D175BD"/>
    <w:p w14:paraId="7F8098F2" w14:textId="77777777" w:rsidR="00D175BD" w:rsidRDefault="00000000">
      <w:r>
        <w:rPr>
          <w:b/>
        </w:rPr>
        <w:t>CHAPTER 4: METHODOLOGY &amp; IMPLEMENTATION</w:t>
      </w:r>
    </w:p>
    <w:p w14:paraId="03787B99" w14:textId="77777777" w:rsidR="00D175BD" w:rsidRDefault="00000000">
      <w:r>
        <w:t xml:space="preserve">  4.1 Dataset Preparation</w:t>
      </w:r>
    </w:p>
    <w:p w14:paraId="402A3D7A" w14:textId="77777777" w:rsidR="00D175BD" w:rsidRDefault="00000000">
      <w:r>
        <w:t xml:space="preserve">  4.2 Model Architecture</w:t>
      </w:r>
    </w:p>
    <w:p w14:paraId="2F854132" w14:textId="77777777" w:rsidR="00D175BD" w:rsidRDefault="00000000">
      <w:r>
        <w:t xml:space="preserve">  4.3 Training Process</w:t>
      </w:r>
    </w:p>
    <w:p w14:paraId="2622E6C5" w14:textId="77777777" w:rsidR="00D175BD" w:rsidRDefault="00000000">
      <w:r>
        <w:t xml:space="preserve">  4.4 System Implementation</w:t>
      </w:r>
    </w:p>
    <w:p w14:paraId="23FBD19C" w14:textId="77777777" w:rsidR="00D175BD" w:rsidRDefault="00D175BD"/>
    <w:p w14:paraId="0EA51070" w14:textId="77777777" w:rsidR="00D175BD" w:rsidRDefault="00000000">
      <w:r>
        <w:rPr>
          <w:b/>
        </w:rPr>
        <w:t>CHAPTER 5: RESULTS AND DISCUSSIONS</w:t>
      </w:r>
    </w:p>
    <w:p w14:paraId="6D744617" w14:textId="77777777" w:rsidR="00D175BD" w:rsidRDefault="00000000">
      <w:r>
        <w:t xml:space="preserve">  5.1 Model Performance Metrics</w:t>
      </w:r>
    </w:p>
    <w:p w14:paraId="20B1E368" w14:textId="77777777" w:rsidR="00D175BD" w:rsidRDefault="00000000">
      <w:r>
        <w:t xml:space="preserve">  5.2 Classification Results</w:t>
      </w:r>
    </w:p>
    <w:p w14:paraId="636DDAC8" w14:textId="77777777" w:rsidR="00D175BD" w:rsidRDefault="00000000">
      <w:r>
        <w:t xml:space="preserve">  5.3 Web Application Interface</w:t>
      </w:r>
    </w:p>
    <w:p w14:paraId="086F07DF" w14:textId="77777777" w:rsidR="00D175BD" w:rsidRDefault="00000000">
      <w:r>
        <w:t xml:space="preserve">  5.4 Discussion</w:t>
      </w:r>
    </w:p>
    <w:p w14:paraId="268DA7FE" w14:textId="77777777" w:rsidR="00D175BD" w:rsidRDefault="00D175BD"/>
    <w:p w14:paraId="237274AC" w14:textId="77777777" w:rsidR="00D175BD" w:rsidRDefault="00000000">
      <w:r>
        <w:rPr>
          <w:b/>
        </w:rPr>
        <w:t>CHAPTER 6: CONCLUSION AND FUTURE WORK</w:t>
      </w:r>
    </w:p>
    <w:p w14:paraId="78F2A334" w14:textId="77777777" w:rsidR="00D175BD" w:rsidRDefault="00000000">
      <w:r>
        <w:t xml:space="preserve">  6.1 Conclusion</w:t>
      </w:r>
    </w:p>
    <w:p w14:paraId="0F6BEEFD" w14:textId="77777777" w:rsidR="00D175BD" w:rsidRDefault="00000000">
      <w:r>
        <w:t xml:space="preserve">  6.2 Future Work</w:t>
      </w:r>
    </w:p>
    <w:p w14:paraId="3ABC255F" w14:textId="77777777" w:rsidR="00D175BD" w:rsidRDefault="00D175BD"/>
    <w:p w14:paraId="5EF26F99" w14:textId="77777777" w:rsidR="00D175BD" w:rsidRDefault="00000000">
      <w:r>
        <w:t>REFERENCES</w:t>
      </w:r>
    </w:p>
    <w:p w14:paraId="15B0225E" w14:textId="77777777" w:rsidR="00D175BD" w:rsidRDefault="00000000">
      <w:r>
        <w:br w:type="page"/>
      </w:r>
    </w:p>
    <w:p w14:paraId="3DC5E14F" w14:textId="77777777" w:rsidR="00626556" w:rsidRDefault="00626556">
      <w:pPr>
        <w:rPr>
          <w:b/>
          <w:sz w:val="32"/>
        </w:rPr>
      </w:pPr>
    </w:p>
    <w:p w14:paraId="0A557FCA" w14:textId="71CC181C" w:rsidR="00D175BD" w:rsidRDefault="00000000">
      <w:r>
        <w:rPr>
          <w:b/>
          <w:sz w:val="32"/>
        </w:rPr>
        <w:t>CHAPTER 1</w:t>
      </w:r>
    </w:p>
    <w:p w14:paraId="0D142B99" w14:textId="77777777" w:rsidR="00D175BD" w:rsidRDefault="00000000">
      <w:pPr>
        <w:jc w:val="center"/>
      </w:pPr>
      <w:r>
        <w:rPr>
          <w:b/>
          <w:sz w:val="36"/>
        </w:rPr>
        <w:t>INTRODUCTION</w:t>
      </w:r>
      <w:r>
        <w:rPr>
          <w:b/>
          <w:sz w:val="36"/>
        </w:rPr>
        <w:br/>
      </w:r>
      <w:r>
        <w:rPr>
          <w:b/>
          <w:sz w:val="36"/>
        </w:rPr>
        <w:br/>
      </w:r>
    </w:p>
    <w:p w14:paraId="59D93D6F" w14:textId="77777777" w:rsidR="00D175BD" w:rsidRDefault="00000000">
      <w:r>
        <w:rPr>
          <w:b/>
          <w:sz w:val="32"/>
        </w:rPr>
        <w:t>1.1 Background</w:t>
      </w:r>
    </w:p>
    <w:p w14:paraId="7CAABF65" w14:textId="77777777" w:rsidR="00C334C5" w:rsidRDefault="00C334C5" w:rsidP="00E93805">
      <w:pPr>
        <w:jc w:val="both"/>
      </w:pPr>
      <w:r w:rsidRPr="00C334C5">
        <w:t>Natural Language Processing, or NLP as it's commonly called, has become a really exciting field in artificial intelligence. Basically, it helps computers understand and work with human language. One interesting area within NLP is emotion classification - where we try to figure out what emotions are expressed in text. This might sound simple, but it's actually quite challenging.</w:t>
      </w:r>
    </w:p>
    <w:p w14:paraId="17B4A9CE" w14:textId="77777777" w:rsidR="002E62F0" w:rsidRPr="00C334C5" w:rsidRDefault="002E62F0" w:rsidP="00E93805">
      <w:pPr>
        <w:jc w:val="both"/>
      </w:pPr>
    </w:p>
    <w:p w14:paraId="3D7D77A8" w14:textId="77777777" w:rsidR="00C334C5" w:rsidRDefault="00C334C5" w:rsidP="00E93805">
      <w:pPr>
        <w:jc w:val="both"/>
      </w:pPr>
      <w:r w:rsidRPr="00C334C5">
        <w:t>Think about social media platforms. Companies want to know how customers feel about their products. Mental health apps need to detect emotional distress in user messages. These are just a few examples where emotion classification comes in handy.</w:t>
      </w:r>
    </w:p>
    <w:p w14:paraId="050017B5" w14:textId="77777777" w:rsidR="002E62F0" w:rsidRPr="00C334C5" w:rsidRDefault="002E62F0" w:rsidP="00E93805">
      <w:pPr>
        <w:jc w:val="both"/>
      </w:pPr>
    </w:p>
    <w:p w14:paraId="11644C83" w14:textId="77777777" w:rsidR="00C334C5" w:rsidRDefault="00C334C5" w:rsidP="00E93805">
      <w:pPr>
        <w:jc w:val="both"/>
      </w:pPr>
      <w:r w:rsidRPr="00C334C5">
        <w:t>Now, when it comes to Kannada language, things get even more interesting. Kannada is spoken by over 44 million people, mostly in Karnataka. But here's the thing - compared to English, Kannada doesn't have many NLP tools or datasets available. This makes it what researchers call a "low-resource language". Most emotion classification work has been done on English, leaving Kannada and other Indian languages somewhat behind.</w:t>
      </w:r>
    </w:p>
    <w:p w14:paraId="0690BA45" w14:textId="77777777" w:rsidR="002E62F0" w:rsidRPr="00C334C5" w:rsidRDefault="002E62F0" w:rsidP="00E93805">
      <w:pPr>
        <w:jc w:val="both"/>
      </w:pPr>
    </w:p>
    <w:p w14:paraId="4FD80752" w14:textId="77777777" w:rsidR="00C334C5" w:rsidRDefault="00C334C5" w:rsidP="00E93805">
      <w:pPr>
        <w:jc w:val="both"/>
      </w:pPr>
      <w:r w:rsidRPr="00C334C5">
        <w:t xml:space="preserve">That's where </w:t>
      </w:r>
      <w:r w:rsidRPr="00C334C5">
        <w:rPr>
          <w:b/>
          <w:bCs/>
        </w:rPr>
        <w:t>XLM-RoBERTa</w:t>
      </w:r>
      <w:r w:rsidRPr="00C334C5">
        <w:t xml:space="preserve"> comes in. It's a special kind of model that was trained on many different languages at once. The cool part is that it can take what it learned from languages like English and apply that knowledge to Kannada. This means we don't need a huge Kannada dataset to get good results. The model already understands language patterns from its multilingual training.</w:t>
      </w:r>
    </w:p>
    <w:p w14:paraId="2255702C" w14:textId="77777777" w:rsidR="002E62F0" w:rsidRDefault="002E62F0" w:rsidP="00E93805">
      <w:pPr>
        <w:jc w:val="both"/>
      </w:pPr>
    </w:p>
    <w:p w14:paraId="6C48F303" w14:textId="77777777" w:rsidR="002E62F0" w:rsidRDefault="002E62F0" w:rsidP="00E93805">
      <w:pPr>
        <w:jc w:val="both"/>
      </w:pPr>
    </w:p>
    <w:p w14:paraId="1A16F3E1" w14:textId="77777777" w:rsidR="002E62F0" w:rsidRDefault="002E62F0" w:rsidP="00C334C5"/>
    <w:p w14:paraId="1868235B" w14:textId="77777777" w:rsidR="002E62F0" w:rsidRDefault="002E62F0" w:rsidP="00C334C5"/>
    <w:p w14:paraId="05560F57" w14:textId="77777777" w:rsidR="002E62F0" w:rsidRPr="00C334C5" w:rsidRDefault="002E62F0" w:rsidP="00C334C5"/>
    <w:p w14:paraId="03A76CED" w14:textId="77777777" w:rsidR="00626556" w:rsidRDefault="00626556">
      <w:pPr>
        <w:rPr>
          <w:b/>
          <w:sz w:val="32"/>
        </w:rPr>
      </w:pPr>
    </w:p>
    <w:p w14:paraId="5E653CF2" w14:textId="17827AA3" w:rsidR="00D175BD" w:rsidRDefault="00000000">
      <w:r>
        <w:rPr>
          <w:b/>
          <w:sz w:val="32"/>
        </w:rPr>
        <w:t>1.2 Problem Statement</w:t>
      </w:r>
    </w:p>
    <w:p w14:paraId="66E48B3E" w14:textId="77777777" w:rsidR="005726E8" w:rsidRDefault="005726E8" w:rsidP="00E93805">
      <w:pPr>
        <w:jc w:val="both"/>
      </w:pPr>
      <w:r w:rsidRPr="005726E8">
        <w:t>So why is building an emotion classifier for Kannada so challenging? Well, there are several reasons:</w:t>
      </w:r>
    </w:p>
    <w:p w14:paraId="327DCBE3" w14:textId="77777777" w:rsidR="002E62F0" w:rsidRPr="005726E8" w:rsidRDefault="002E62F0" w:rsidP="00E93805">
      <w:pPr>
        <w:jc w:val="both"/>
      </w:pPr>
    </w:p>
    <w:p w14:paraId="68BEBBA3" w14:textId="77777777" w:rsidR="005726E8" w:rsidRDefault="005726E8" w:rsidP="00E93805">
      <w:pPr>
        <w:jc w:val="both"/>
      </w:pPr>
      <w:r w:rsidRPr="005726E8">
        <w:t>First off, finding good Kannada emotion data is hard. Unlike English, where you can easily find labeled datasets, Kannada emotion datasets are pretty rare. This means we had to create our own dataset from scratch.</w:t>
      </w:r>
    </w:p>
    <w:p w14:paraId="6432FEFF" w14:textId="77777777" w:rsidR="002E62F0" w:rsidRPr="005726E8" w:rsidRDefault="002E62F0" w:rsidP="00E93805">
      <w:pPr>
        <w:jc w:val="both"/>
      </w:pPr>
    </w:p>
    <w:p w14:paraId="78314E8D" w14:textId="77777777" w:rsidR="005726E8" w:rsidRDefault="005726E8" w:rsidP="00E93805">
      <w:pPr>
        <w:jc w:val="both"/>
      </w:pPr>
      <w:r w:rsidRPr="005726E8">
        <w:t>Second, Kannada is morphologically rich. This is a fancy way of saying that words in Kannada can change a lot based on context. The same root word might look completely different in different sentences. This makes it harder for computers to understand.</w:t>
      </w:r>
    </w:p>
    <w:p w14:paraId="65984C9C" w14:textId="77777777" w:rsidR="002E62F0" w:rsidRPr="005726E8" w:rsidRDefault="002E62F0" w:rsidP="00E93805">
      <w:pPr>
        <w:jc w:val="both"/>
      </w:pPr>
    </w:p>
    <w:p w14:paraId="169F7E79" w14:textId="77777777" w:rsidR="005726E8" w:rsidRDefault="005726E8" w:rsidP="00E93805">
      <w:pPr>
        <w:jc w:val="both"/>
      </w:pPr>
      <w:r w:rsidRPr="005726E8">
        <w:t>Third, there aren't many pre-trained models specifically for Kannada emotion classification. Most existing systems work on English. Even when they support multiple languages, Kannada often doesn't perform as well.</w:t>
      </w:r>
    </w:p>
    <w:p w14:paraId="43A8CDD4" w14:textId="77777777" w:rsidR="002E62F0" w:rsidRPr="005726E8" w:rsidRDefault="002E62F0" w:rsidP="00E93805">
      <w:pPr>
        <w:jc w:val="both"/>
      </w:pPr>
    </w:p>
    <w:p w14:paraId="7FC3962F" w14:textId="77777777" w:rsidR="005726E8" w:rsidRDefault="005726E8" w:rsidP="00E93805">
      <w:pPr>
        <w:jc w:val="both"/>
      </w:pPr>
      <w:r w:rsidRPr="005726E8">
        <w:t>Fourth, there's no standard way to label emotions in Kannada text. Different researchers might use different emotion categories or labeling schemes, making it hard to compare results.</w:t>
      </w:r>
    </w:p>
    <w:p w14:paraId="49299BB7" w14:textId="77777777" w:rsidR="002E62F0" w:rsidRPr="005726E8" w:rsidRDefault="002E62F0" w:rsidP="00E93805">
      <w:pPr>
        <w:jc w:val="both"/>
      </w:pPr>
    </w:p>
    <w:p w14:paraId="0D658C0D" w14:textId="77777777" w:rsidR="005726E8" w:rsidRDefault="005726E8" w:rsidP="00E93805">
      <w:pPr>
        <w:jc w:val="both"/>
      </w:pPr>
      <w:r w:rsidRPr="005726E8">
        <w:t>Finally, there hasn't been much research on transferring emotion understanding from high-resource languages to Kannada specifically. We know cross-lingual models work in general, but will they work well for emotions in Kannada?</w:t>
      </w:r>
    </w:p>
    <w:p w14:paraId="43FB5CA6" w14:textId="77777777" w:rsidR="002E62F0" w:rsidRPr="005726E8" w:rsidRDefault="002E62F0" w:rsidP="00E93805">
      <w:pPr>
        <w:jc w:val="both"/>
      </w:pPr>
    </w:p>
    <w:p w14:paraId="0BBA95AF" w14:textId="77777777" w:rsidR="005726E8" w:rsidRPr="005726E8" w:rsidRDefault="005726E8" w:rsidP="00E93805">
      <w:pPr>
        <w:jc w:val="both"/>
      </w:pPr>
      <w:r w:rsidRPr="005726E8">
        <w:t>Our project tries to tackle all these challenges. We built our own dataset, used XLM-RoBERTa's cross-lingual abilities, and created a system that actually works well for Kannada emotion classification.</w:t>
      </w:r>
    </w:p>
    <w:p w14:paraId="3318E30A" w14:textId="77777777" w:rsidR="0078793A" w:rsidRDefault="0078793A">
      <w:pPr>
        <w:rPr>
          <w:b/>
          <w:sz w:val="32"/>
        </w:rPr>
      </w:pPr>
    </w:p>
    <w:p w14:paraId="697BFCD8" w14:textId="77777777" w:rsidR="0078793A" w:rsidRDefault="0078793A">
      <w:pPr>
        <w:rPr>
          <w:b/>
          <w:sz w:val="32"/>
        </w:rPr>
      </w:pPr>
    </w:p>
    <w:p w14:paraId="159BBE6D" w14:textId="77777777" w:rsidR="0078793A" w:rsidRDefault="0078793A">
      <w:pPr>
        <w:rPr>
          <w:b/>
          <w:sz w:val="32"/>
        </w:rPr>
      </w:pPr>
    </w:p>
    <w:p w14:paraId="310B3F27" w14:textId="77777777" w:rsidR="00626556" w:rsidRDefault="00626556">
      <w:pPr>
        <w:rPr>
          <w:b/>
          <w:sz w:val="32"/>
        </w:rPr>
      </w:pPr>
    </w:p>
    <w:p w14:paraId="64A3D4C8" w14:textId="446D52B8" w:rsidR="00D175BD" w:rsidRDefault="00000000">
      <w:r>
        <w:rPr>
          <w:b/>
          <w:sz w:val="32"/>
        </w:rPr>
        <w:t>1.3 Objectives</w:t>
      </w:r>
    </w:p>
    <w:p w14:paraId="3E52D651" w14:textId="77777777" w:rsidR="00A47DCD" w:rsidRDefault="00A47DCD" w:rsidP="00E93805">
      <w:pPr>
        <w:jc w:val="both"/>
      </w:pPr>
      <w:r w:rsidRPr="00A47DCD">
        <w:t>When we started this project, we had clear goals in mind:</w:t>
      </w:r>
    </w:p>
    <w:p w14:paraId="26264816" w14:textId="77777777" w:rsidR="002E62F0" w:rsidRPr="00A47DCD" w:rsidRDefault="002E62F0" w:rsidP="00E93805">
      <w:pPr>
        <w:jc w:val="both"/>
      </w:pPr>
    </w:p>
    <w:p w14:paraId="0AF4BBDE" w14:textId="77777777" w:rsidR="00A47DCD" w:rsidRDefault="00A47DCD" w:rsidP="00E93805">
      <w:pPr>
        <w:jc w:val="both"/>
      </w:pPr>
      <w:r w:rsidRPr="00A47DCD">
        <w:t>Our main goal was to create a good dataset of Kannada sentences labeled with emotions. We wanted at least 5,000 sentences for each of the five emotions we were working with - joy, anger, sadness, fear, and neutral.</w:t>
      </w:r>
    </w:p>
    <w:p w14:paraId="3F49B4E7" w14:textId="77777777" w:rsidR="002E62F0" w:rsidRPr="00A47DCD" w:rsidRDefault="002E62F0" w:rsidP="00E93805">
      <w:pPr>
        <w:jc w:val="both"/>
      </w:pPr>
    </w:p>
    <w:p w14:paraId="69D7F057" w14:textId="77777777" w:rsidR="00A47DCD" w:rsidRDefault="00A47DCD" w:rsidP="00E93805">
      <w:pPr>
        <w:jc w:val="both"/>
      </w:pPr>
      <w:r w:rsidRPr="00A47DCD">
        <w:t>Next, we wanted to fine-tune the XLM-RoBERTa model specifically for Kannada emotion classification. We weren't sure how well it would work, but we were hopeful given the model's cross-lingual abilities.</w:t>
      </w:r>
    </w:p>
    <w:p w14:paraId="6EF3E637" w14:textId="77777777" w:rsidR="002E62F0" w:rsidRPr="00A47DCD" w:rsidRDefault="002E62F0" w:rsidP="00E93805">
      <w:pPr>
        <w:jc w:val="both"/>
      </w:pPr>
    </w:p>
    <w:p w14:paraId="1C2C1864" w14:textId="77777777" w:rsidR="00A47DCD" w:rsidRDefault="00A47DCD" w:rsidP="00E93805">
      <w:pPr>
        <w:jc w:val="both"/>
      </w:pPr>
      <w:r w:rsidRPr="00A47DCD">
        <w:t>We also aimed for high accuracy. While we didn't expect perfection, we wanted the model to be accurate enough that it could be useful in real applications.</w:t>
      </w:r>
    </w:p>
    <w:p w14:paraId="5CF76ABD" w14:textId="77777777" w:rsidR="002E62F0" w:rsidRPr="00A47DCD" w:rsidRDefault="002E62F0" w:rsidP="00E93805">
      <w:pPr>
        <w:jc w:val="both"/>
      </w:pPr>
    </w:p>
    <w:p w14:paraId="62B0858C" w14:textId="77777777" w:rsidR="00A47DCD" w:rsidRDefault="00A47DCD" w:rsidP="00E93805">
      <w:pPr>
        <w:jc w:val="both"/>
      </w:pPr>
      <w:r w:rsidRPr="00A47DCD">
        <w:t>Another important objective was building a web application. What's the point of a good model if nobody can use it easily? We wanted to create something user-friendly where people could just type in Kannada text and get emotion predictions.</w:t>
      </w:r>
    </w:p>
    <w:p w14:paraId="56C76C24" w14:textId="77777777" w:rsidR="002E62F0" w:rsidRPr="00A47DCD" w:rsidRDefault="002E62F0" w:rsidP="00E93805">
      <w:pPr>
        <w:jc w:val="both"/>
      </w:pPr>
    </w:p>
    <w:p w14:paraId="2900482B" w14:textId="77777777" w:rsidR="00A47DCD" w:rsidRPr="00A47DCD" w:rsidRDefault="00A47DCD" w:rsidP="00E93805">
      <w:pPr>
        <w:jc w:val="both"/>
      </w:pPr>
      <w:r w:rsidRPr="00A47DCD">
        <w:t>We planned to evaluate everything properly using standard metrics like accuracy, precision, recall, and F1-score. This would help us understand how well our system actually performs.</w:t>
      </w:r>
    </w:p>
    <w:p w14:paraId="0ADD5A36" w14:textId="77777777" w:rsidR="00A47DCD" w:rsidRPr="00A47DCD" w:rsidRDefault="00A47DCD" w:rsidP="00E93805">
      <w:pPr>
        <w:jc w:val="both"/>
      </w:pPr>
      <w:r w:rsidRPr="00A47DCD">
        <w:t>Finally, we wanted to show that this kind of system could be useful in real-world scenarios. Whether it's analyzing social media posts, customer reviews, or helping with mental health monitoring, we wanted to demonstrate practical applications.</w:t>
      </w:r>
    </w:p>
    <w:p w14:paraId="7E4F3AA2" w14:textId="77777777" w:rsidR="00D175BD" w:rsidRDefault="00D175BD" w:rsidP="00E93805">
      <w:pPr>
        <w:jc w:val="both"/>
      </w:pPr>
    </w:p>
    <w:p w14:paraId="3242FB20" w14:textId="77777777" w:rsidR="00162C09" w:rsidRDefault="00162C09" w:rsidP="00E93805">
      <w:pPr>
        <w:jc w:val="both"/>
        <w:rPr>
          <w:b/>
          <w:sz w:val="32"/>
        </w:rPr>
      </w:pPr>
    </w:p>
    <w:p w14:paraId="3C7E9B54" w14:textId="77777777" w:rsidR="00162C09" w:rsidRDefault="00162C09" w:rsidP="00E93805">
      <w:pPr>
        <w:jc w:val="both"/>
        <w:rPr>
          <w:b/>
          <w:sz w:val="32"/>
        </w:rPr>
      </w:pPr>
    </w:p>
    <w:p w14:paraId="54AF902C" w14:textId="77777777" w:rsidR="00162C09" w:rsidRDefault="00162C09">
      <w:pPr>
        <w:rPr>
          <w:b/>
          <w:sz w:val="32"/>
        </w:rPr>
      </w:pPr>
    </w:p>
    <w:p w14:paraId="60D6DA0E" w14:textId="77777777" w:rsidR="00162C09" w:rsidRDefault="00162C09">
      <w:pPr>
        <w:rPr>
          <w:b/>
          <w:sz w:val="32"/>
        </w:rPr>
      </w:pPr>
    </w:p>
    <w:p w14:paraId="75166ACD" w14:textId="77777777" w:rsidR="00162C09" w:rsidRDefault="00162C09">
      <w:pPr>
        <w:rPr>
          <w:b/>
          <w:sz w:val="32"/>
        </w:rPr>
      </w:pPr>
    </w:p>
    <w:p w14:paraId="40895FF3" w14:textId="490A6BEE" w:rsidR="00D175BD" w:rsidRDefault="00000000">
      <w:r>
        <w:rPr>
          <w:b/>
          <w:sz w:val="32"/>
        </w:rPr>
        <w:t>1.4 Scope of the Project</w:t>
      </w:r>
    </w:p>
    <w:p w14:paraId="3C552F3B" w14:textId="77777777" w:rsidR="00781813" w:rsidRDefault="00781813" w:rsidP="00E93805">
      <w:pPr>
        <w:jc w:val="both"/>
      </w:pPr>
      <w:r w:rsidRPr="00781813">
        <w:t>This project focuses specifically on emotion classification for Kannada language. We decided to work with five basic emotion categories: joy, anger, sadness, fear, and neutral. These cover most of the common emotions people express in text.</w:t>
      </w:r>
    </w:p>
    <w:p w14:paraId="17C47601" w14:textId="77777777" w:rsidR="002E62F0" w:rsidRPr="00781813" w:rsidRDefault="002E62F0" w:rsidP="00E93805">
      <w:pPr>
        <w:jc w:val="both"/>
      </w:pPr>
    </w:p>
    <w:p w14:paraId="2B01B0DE" w14:textId="77777777" w:rsidR="00781813" w:rsidRDefault="00781813" w:rsidP="00E93805">
      <w:pPr>
        <w:jc w:val="both"/>
      </w:pPr>
      <w:r w:rsidRPr="00781813">
        <w:t>While our system is designed for Kannada, the approach we used could potentially be extended to other Dravidian languages like Tamil, Telugu, or Malayalam. That's something we could explore in the future.</w:t>
      </w:r>
    </w:p>
    <w:p w14:paraId="1444721A" w14:textId="77777777" w:rsidR="002E62F0" w:rsidRPr="00781813" w:rsidRDefault="002E62F0" w:rsidP="00E93805">
      <w:pPr>
        <w:jc w:val="both"/>
      </w:pPr>
    </w:p>
    <w:p w14:paraId="7AEB0498" w14:textId="1E481FB0" w:rsidR="00781813" w:rsidRDefault="00781813" w:rsidP="00E93805">
      <w:pPr>
        <w:jc w:val="both"/>
      </w:pPr>
      <w:r w:rsidRPr="00781813">
        <w:t>Our system is meant to work with different types of text - social media posts, customer reviews, general sentences, and so on. We tried to make it versatile enough to handle various contexts.</w:t>
      </w:r>
    </w:p>
    <w:p w14:paraId="6C871376" w14:textId="77777777" w:rsidR="002E62F0" w:rsidRPr="00781813" w:rsidRDefault="002E62F0" w:rsidP="00E93805">
      <w:pPr>
        <w:jc w:val="both"/>
      </w:pPr>
    </w:p>
    <w:p w14:paraId="251C3428" w14:textId="77777777" w:rsidR="00781813" w:rsidRDefault="00781813" w:rsidP="00E93805">
      <w:pPr>
        <w:jc w:val="both"/>
      </w:pPr>
      <w:r w:rsidRPr="00781813">
        <w:t>Technically, we're using a transformer-based architecture (XLM-RoBERTa) with transfer learning. This means we started with a model that was already trained on lots of languages, then we fine-tuned it for our specific task.</w:t>
      </w:r>
    </w:p>
    <w:p w14:paraId="1E9A69D8" w14:textId="77777777" w:rsidR="002E62F0" w:rsidRPr="00781813" w:rsidRDefault="002E62F0" w:rsidP="00E93805">
      <w:pPr>
        <w:jc w:val="both"/>
      </w:pPr>
    </w:p>
    <w:p w14:paraId="46099C9A" w14:textId="77777777" w:rsidR="00781813" w:rsidRDefault="00781813" w:rsidP="00E93805">
      <w:pPr>
        <w:jc w:val="both"/>
      </w:pPr>
      <w:r w:rsidRPr="00781813">
        <w:t>For deployment, we created a web-based application that anyone can access through a browser. No need for special software or complicated setup.</w:t>
      </w:r>
    </w:p>
    <w:p w14:paraId="0AB7BDFE" w14:textId="77777777" w:rsidR="002E62F0" w:rsidRPr="00781813" w:rsidRDefault="002E62F0" w:rsidP="00E93805">
      <w:pPr>
        <w:jc w:val="both"/>
      </w:pPr>
    </w:p>
    <w:p w14:paraId="79C99104" w14:textId="77777777" w:rsidR="00781813" w:rsidRPr="00781813" w:rsidRDefault="00781813" w:rsidP="00E93805">
      <w:pPr>
        <w:jc w:val="both"/>
      </w:pPr>
      <w:r w:rsidRPr="00781813">
        <w:t>Now, there are some limitations. Our system works best with single sentences. It doesn't consider the context of longer conversations. Also, it focuses on explicit emotional expressions - if someone is being sarcastic or subtle, the model might not catch that. And we're working with standard Kannada, not handling different dialects extensively.</w:t>
      </w:r>
    </w:p>
    <w:p w14:paraId="67793B19" w14:textId="77777777" w:rsidR="00472FD6" w:rsidRDefault="00472FD6">
      <w:pPr>
        <w:rPr>
          <w:b/>
          <w:sz w:val="32"/>
        </w:rPr>
      </w:pPr>
    </w:p>
    <w:p w14:paraId="2FEF3C13" w14:textId="77777777" w:rsidR="00472FD6" w:rsidRDefault="00472FD6">
      <w:pPr>
        <w:rPr>
          <w:b/>
          <w:sz w:val="32"/>
        </w:rPr>
      </w:pPr>
    </w:p>
    <w:p w14:paraId="19A0B031" w14:textId="77777777" w:rsidR="002E62F0" w:rsidRDefault="002E62F0">
      <w:pPr>
        <w:rPr>
          <w:b/>
          <w:sz w:val="32"/>
        </w:rPr>
      </w:pPr>
    </w:p>
    <w:p w14:paraId="7DD9306A" w14:textId="77777777" w:rsidR="002E62F0" w:rsidRDefault="002E62F0">
      <w:pPr>
        <w:rPr>
          <w:b/>
          <w:sz w:val="32"/>
        </w:rPr>
      </w:pPr>
    </w:p>
    <w:p w14:paraId="381A2B6B" w14:textId="77777777" w:rsidR="002E62F0" w:rsidRDefault="002E62F0">
      <w:pPr>
        <w:rPr>
          <w:b/>
          <w:sz w:val="32"/>
        </w:rPr>
      </w:pPr>
    </w:p>
    <w:p w14:paraId="12AC2592" w14:textId="10235FAD" w:rsidR="00D175BD" w:rsidRDefault="00000000">
      <w:r>
        <w:rPr>
          <w:b/>
          <w:sz w:val="32"/>
        </w:rPr>
        <w:lastRenderedPageBreak/>
        <w:t>CHAPTER 2</w:t>
      </w:r>
    </w:p>
    <w:p w14:paraId="712A1B04" w14:textId="70DA31D8" w:rsidR="00D175BD" w:rsidRDefault="00000000">
      <w:pPr>
        <w:jc w:val="center"/>
      </w:pPr>
      <w:r>
        <w:rPr>
          <w:b/>
          <w:sz w:val="36"/>
        </w:rPr>
        <w:t>LITERATURE REVIEW</w:t>
      </w:r>
      <w:r>
        <w:rPr>
          <w:b/>
          <w:sz w:val="36"/>
        </w:rPr>
        <w:br/>
      </w:r>
    </w:p>
    <w:p w14:paraId="108C14C5" w14:textId="77777777" w:rsidR="001B5CFD" w:rsidRDefault="001B5CFD" w:rsidP="00E93805">
      <w:pPr>
        <w:jc w:val="both"/>
      </w:pPr>
      <w:r w:rsidRPr="001B5CFD">
        <w:t>Before starting this project, we spent a lot of time reading research papers and understanding what others have done in this field. There's been a lot of interesting work on emotion classification, especially for English, but not as much for Kannada.</w:t>
      </w:r>
    </w:p>
    <w:p w14:paraId="1D918A9C" w14:textId="77777777" w:rsidR="001B5CFD" w:rsidRPr="001B5CFD" w:rsidRDefault="001B5CFD" w:rsidP="00E93805">
      <w:pPr>
        <w:jc w:val="both"/>
      </w:pPr>
    </w:p>
    <w:p w14:paraId="69057D0A" w14:textId="77777777" w:rsidR="001B5CFD" w:rsidRDefault="001B5CFD" w:rsidP="00E93805">
      <w:pPr>
        <w:jc w:val="both"/>
      </w:pPr>
      <w:r w:rsidRPr="001B5CFD">
        <w:t>One important paper is by Liu and others who created RoBERTa [1]. It's basically an improved version of BERT that performs better because of how they trained it. This became the foundation for many emotion classification systems.</w:t>
      </w:r>
    </w:p>
    <w:p w14:paraId="74808820" w14:textId="77777777" w:rsidR="001B5CFD" w:rsidRPr="001B5CFD" w:rsidRDefault="001B5CFD" w:rsidP="00E93805">
      <w:pPr>
        <w:jc w:val="both"/>
      </w:pPr>
    </w:p>
    <w:p w14:paraId="129AE0AC" w14:textId="77777777" w:rsidR="001B5CFD" w:rsidRDefault="001B5CFD" w:rsidP="00E93805">
      <w:pPr>
        <w:jc w:val="both"/>
      </w:pPr>
      <w:r w:rsidRPr="001B5CFD">
        <w:t>Then Conneau and his team developed XLM-RoBERTa [2], which is what we used in our project. They trained it on 100 different languages, which is pretty impressive. What's cool is that even though it was trained on many languages, it can still work well on languages it didn't see much of during training. This gave us hope that it might work for Kannada.</w:t>
      </w:r>
    </w:p>
    <w:p w14:paraId="69BC21E6" w14:textId="77777777" w:rsidR="001B5CFD" w:rsidRPr="001B5CFD" w:rsidRDefault="001B5CFD" w:rsidP="00E93805">
      <w:pPr>
        <w:jc w:val="both"/>
      </w:pPr>
    </w:p>
    <w:p w14:paraId="5AA9D982" w14:textId="77777777" w:rsidR="001B5CFD" w:rsidRDefault="001B5CFD" w:rsidP="00E93805">
      <w:pPr>
        <w:jc w:val="both"/>
      </w:pPr>
      <w:r w:rsidRPr="001B5CFD">
        <w:t>Mohammad and Turney did some foundational work on emotions [3]. They created emotion lexicons and figured out good ways to categorize emotions. Their work helped us understand how to structure our emotion categories.</w:t>
      </w:r>
    </w:p>
    <w:p w14:paraId="10A5DF79" w14:textId="77777777" w:rsidR="0006372D" w:rsidRDefault="0006372D" w:rsidP="00E93805">
      <w:pPr>
        <w:jc w:val="both"/>
      </w:pPr>
    </w:p>
    <w:p w14:paraId="410A44D1" w14:textId="0748D87D" w:rsidR="001B5CFD" w:rsidRDefault="001B5CFD" w:rsidP="00E93805">
      <w:pPr>
        <w:jc w:val="both"/>
      </w:pPr>
      <w:r w:rsidRPr="001B5CFD">
        <w:t>When we looked at research on Indian languages, we found Agarwal's work [4] really helpful. They explored emotion classification for Indian languages and talked about the challenges we were facing - things like morphological complexity and not having enough data. They emphasized using transfer learning, which is exactly what we did.</w:t>
      </w:r>
    </w:p>
    <w:p w14:paraId="0BF41712" w14:textId="77777777" w:rsidR="001B5CFD" w:rsidRPr="001B5CFD" w:rsidRDefault="001B5CFD" w:rsidP="00E93805">
      <w:pPr>
        <w:jc w:val="both"/>
      </w:pPr>
    </w:p>
    <w:p w14:paraId="41FED1AE" w14:textId="79E342B1" w:rsidR="001B5CFD" w:rsidRPr="001B5CFD" w:rsidRDefault="001B5CFD" w:rsidP="00E93805">
      <w:pPr>
        <w:jc w:val="both"/>
      </w:pPr>
      <w:r w:rsidRPr="001B5CFD">
        <w:t>Patwa and others worked on sentiment analysis for Hindi and Bengali [5]. Their work</w:t>
      </w:r>
      <w:r>
        <w:t xml:space="preserve"> </w:t>
      </w:r>
      <w:r w:rsidRPr="001B5CFD">
        <w:t>showed that transformer models can work well even for morphologically rich languages. Since Kannada is similar in that way, this gave us confidence that our approach could work.</w:t>
      </w:r>
    </w:p>
    <w:p w14:paraId="67BECC30" w14:textId="77777777" w:rsidR="001B5CFD" w:rsidRDefault="001B5CFD" w:rsidP="00E93805">
      <w:pPr>
        <w:jc w:val="both"/>
      </w:pPr>
      <w:r w:rsidRPr="001B5CFD">
        <w:t>We also found some research specifically on Kannada language processing by Kumar and his team [6]. They worked on Named Entity Recognition for Kannada and identified areas that need more research. Emotion classification was one of those areas, which confirmed we were working on something worthwhile.</w:t>
      </w:r>
    </w:p>
    <w:p w14:paraId="6960D405" w14:textId="77777777" w:rsidR="00926DCE" w:rsidRPr="001B5CFD" w:rsidRDefault="00926DCE" w:rsidP="00E93805">
      <w:pPr>
        <w:jc w:val="both"/>
      </w:pPr>
    </w:p>
    <w:p w14:paraId="1DAC2E52" w14:textId="77777777" w:rsidR="001B5CFD" w:rsidRDefault="001B5CFD" w:rsidP="00E93805">
      <w:pPr>
        <w:jc w:val="both"/>
      </w:pPr>
      <w:r w:rsidRPr="001B5CFD">
        <w:t>More recent work by Devlin on multilingual BERT [7] and Radford on GPT models [8] has advanced the field even further. These developments showed us that pre-trained multilingual models are getting better and better.</w:t>
      </w:r>
    </w:p>
    <w:p w14:paraId="5F2524D7" w14:textId="77777777" w:rsidR="00926DCE" w:rsidRPr="001B5CFD" w:rsidRDefault="00926DCE" w:rsidP="00E93805">
      <w:pPr>
        <w:jc w:val="both"/>
      </w:pPr>
    </w:p>
    <w:p w14:paraId="7179D44E" w14:textId="77777777" w:rsidR="001B5CFD" w:rsidRPr="001B5CFD" w:rsidRDefault="001B5CFD" w:rsidP="00E93805">
      <w:pPr>
        <w:jc w:val="both"/>
      </w:pPr>
      <w:r w:rsidRPr="001B5CFD">
        <w:t>After going through all this literature, we realized there's definitely a gap when it comes to emotion classification for Kannada. Most research focuses on English or other high-resource languages. Even when people use cross-lingual models, not many have specifically fine-tuned them for Kannada emotions. That's the gap we tried to fill with our project.</w:t>
      </w:r>
    </w:p>
    <w:p w14:paraId="2E103C3C" w14:textId="77777777" w:rsidR="002E62F0" w:rsidRDefault="002E62F0" w:rsidP="00E93805">
      <w:pPr>
        <w:jc w:val="both"/>
        <w:rPr>
          <w:b/>
          <w:sz w:val="32"/>
        </w:rPr>
      </w:pPr>
    </w:p>
    <w:p w14:paraId="199C6650" w14:textId="77777777" w:rsidR="002E62F0" w:rsidRDefault="002E62F0">
      <w:pPr>
        <w:rPr>
          <w:b/>
          <w:sz w:val="32"/>
        </w:rPr>
      </w:pPr>
    </w:p>
    <w:p w14:paraId="7538ECA4" w14:textId="77777777" w:rsidR="00626556" w:rsidRDefault="00626556">
      <w:pPr>
        <w:rPr>
          <w:b/>
          <w:sz w:val="32"/>
        </w:rPr>
      </w:pPr>
    </w:p>
    <w:p w14:paraId="3003783B" w14:textId="77777777" w:rsidR="00626556" w:rsidRDefault="00626556">
      <w:pPr>
        <w:rPr>
          <w:b/>
          <w:sz w:val="32"/>
        </w:rPr>
      </w:pPr>
    </w:p>
    <w:p w14:paraId="73D4FC81" w14:textId="77777777" w:rsidR="00626556" w:rsidRDefault="00626556">
      <w:pPr>
        <w:rPr>
          <w:b/>
          <w:sz w:val="32"/>
        </w:rPr>
      </w:pPr>
    </w:p>
    <w:p w14:paraId="7686FCC9" w14:textId="77777777" w:rsidR="00626556" w:rsidRDefault="00626556">
      <w:pPr>
        <w:rPr>
          <w:b/>
          <w:sz w:val="32"/>
        </w:rPr>
      </w:pPr>
    </w:p>
    <w:p w14:paraId="1A14360B" w14:textId="77777777" w:rsidR="00626556" w:rsidRDefault="00626556">
      <w:pPr>
        <w:rPr>
          <w:b/>
          <w:sz w:val="32"/>
        </w:rPr>
      </w:pPr>
    </w:p>
    <w:p w14:paraId="426CB5EE" w14:textId="77777777" w:rsidR="00626556" w:rsidRDefault="00626556">
      <w:pPr>
        <w:rPr>
          <w:b/>
          <w:sz w:val="32"/>
        </w:rPr>
      </w:pPr>
    </w:p>
    <w:p w14:paraId="20406FB2" w14:textId="77777777" w:rsidR="00626556" w:rsidRDefault="00626556">
      <w:pPr>
        <w:rPr>
          <w:b/>
          <w:sz w:val="32"/>
        </w:rPr>
      </w:pPr>
    </w:p>
    <w:p w14:paraId="06BCD728" w14:textId="77777777" w:rsidR="00626556" w:rsidRDefault="00626556">
      <w:pPr>
        <w:rPr>
          <w:b/>
          <w:sz w:val="32"/>
        </w:rPr>
      </w:pPr>
    </w:p>
    <w:p w14:paraId="5831D5A5" w14:textId="77777777" w:rsidR="00626556" w:rsidRDefault="00626556">
      <w:pPr>
        <w:rPr>
          <w:b/>
          <w:sz w:val="32"/>
        </w:rPr>
      </w:pPr>
    </w:p>
    <w:p w14:paraId="7FBC918F" w14:textId="77777777" w:rsidR="00626556" w:rsidRDefault="00626556">
      <w:pPr>
        <w:rPr>
          <w:b/>
          <w:sz w:val="32"/>
        </w:rPr>
      </w:pPr>
    </w:p>
    <w:p w14:paraId="42236E70" w14:textId="77777777" w:rsidR="00626556" w:rsidRDefault="00626556">
      <w:pPr>
        <w:rPr>
          <w:b/>
          <w:sz w:val="32"/>
        </w:rPr>
      </w:pPr>
    </w:p>
    <w:p w14:paraId="028DF7E4" w14:textId="77777777" w:rsidR="00626556" w:rsidRDefault="00626556">
      <w:pPr>
        <w:rPr>
          <w:b/>
          <w:sz w:val="32"/>
        </w:rPr>
      </w:pPr>
    </w:p>
    <w:p w14:paraId="08F681BF" w14:textId="77777777" w:rsidR="00626556" w:rsidRDefault="00626556">
      <w:pPr>
        <w:rPr>
          <w:b/>
          <w:sz w:val="32"/>
        </w:rPr>
      </w:pPr>
    </w:p>
    <w:p w14:paraId="640AA197" w14:textId="77777777" w:rsidR="00626556" w:rsidRDefault="00626556">
      <w:pPr>
        <w:rPr>
          <w:b/>
          <w:sz w:val="32"/>
        </w:rPr>
      </w:pPr>
    </w:p>
    <w:p w14:paraId="40EEA73B" w14:textId="77777777" w:rsidR="00626556" w:rsidRDefault="00626556">
      <w:pPr>
        <w:rPr>
          <w:b/>
          <w:sz w:val="32"/>
        </w:rPr>
      </w:pPr>
    </w:p>
    <w:p w14:paraId="6F9FFE76" w14:textId="77777777" w:rsidR="00626556" w:rsidRDefault="00626556">
      <w:pPr>
        <w:rPr>
          <w:b/>
          <w:sz w:val="32"/>
        </w:rPr>
      </w:pPr>
    </w:p>
    <w:p w14:paraId="4EAB4151" w14:textId="67F1ECAD" w:rsidR="00D175BD" w:rsidRDefault="00000000">
      <w:r>
        <w:rPr>
          <w:b/>
          <w:sz w:val="32"/>
        </w:rPr>
        <w:lastRenderedPageBreak/>
        <w:t>CHAPTER 3</w:t>
      </w:r>
    </w:p>
    <w:p w14:paraId="56A1142D" w14:textId="77777777" w:rsidR="003D4AE0" w:rsidRDefault="00000000" w:rsidP="003D4AE0">
      <w:pPr>
        <w:jc w:val="center"/>
        <w:rPr>
          <w:b/>
          <w:sz w:val="36"/>
        </w:rPr>
      </w:pPr>
      <w:r>
        <w:rPr>
          <w:b/>
          <w:sz w:val="36"/>
        </w:rPr>
        <w:t>PROBLEM DEFINITION</w:t>
      </w:r>
      <w:r>
        <w:rPr>
          <w:b/>
          <w:sz w:val="36"/>
        </w:rPr>
        <w:br/>
      </w:r>
    </w:p>
    <w:p w14:paraId="5D3FBC73" w14:textId="209CBEC4" w:rsidR="00D175BD" w:rsidRDefault="00000000" w:rsidP="003D4AE0">
      <w:pPr>
        <w:jc w:val="both"/>
      </w:pPr>
      <w:r>
        <w:t>Even though emotion classification is becoming more important, Kannada language doesn't have good systems for it yet. Most existing solutions work great for English, but when it comes to Kannada and other Dravidian languages, they're often not as good or don't exist at all.</w:t>
      </w:r>
      <w:r>
        <w:br/>
      </w:r>
      <w:r>
        <w:br/>
        <w:t>So what's the actual problem we're trying to solve? We want to build a system that can accurately identify emotions in Kannada text. Sounds simple, but it's actually pretty complicated.</w:t>
      </w:r>
      <w:r>
        <w:br/>
      </w:r>
      <w:r>
        <w:br/>
        <w:t>First challenge is data. Finding good Kannada emotion datasets is really hard. There just aren't many out there. So we had to create our own, which took a lot of time and effort.</w:t>
      </w:r>
      <w:r>
        <w:br/>
      </w:r>
      <w:r>
        <w:br/>
        <w:t>Second, Kannada is a complex language. Words can change forms based on context, which makes it harder for computers to understand. We needed models that could handle this complexity.</w:t>
      </w:r>
      <w:r>
        <w:br/>
      </w:r>
      <w:r>
        <w:br/>
        <w:t>Third, we needed to figure out how to transfer knowledge from languages with lots of data (like English) to Kannada, which has less data. Cross-lingual models like XLM-RoBERTa are supposed to help with this, but we weren't sure how well they'd work for emotions specifically.</w:t>
      </w:r>
      <w:r>
        <w:br/>
      </w:r>
      <w:r>
        <w:br/>
        <w:t>Fourth, we had to choose the right model architecture. There are so many options out there - BERT, RoBERTa, GPT, etc. We had to pick one that would work well for our specific task.</w:t>
      </w:r>
      <w:r>
        <w:br/>
      </w:r>
      <w:r>
        <w:br/>
        <w:t>Finally, we wanted to make sure our system was actually usable. We didn't want to just have a model that works in theory - we wanted something people could actually use. That meant building a web interface and making sure it was fast enough to work in real-time.</w:t>
      </w:r>
      <w:r>
        <w:br/>
        <w:t>Our project addresses all these challenges. We created a dataset, used XLM-RoBERTa for cross-lingual transfer, and built a complete system from dataset to deployment.</w:t>
      </w:r>
    </w:p>
    <w:p w14:paraId="712D6609" w14:textId="4D114F65" w:rsidR="00D175BD" w:rsidRDefault="00D175BD"/>
    <w:p w14:paraId="75B05470" w14:textId="77777777" w:rsidR="00D175BD" w:rsidRDefault="00000000">
      <w:pPr>
        <w:rPr>
          <w:b/>
          <w:sz w:val="32"/>
        </w:rPr>
      </w:pPr>
      <w:r>
        <w:rPr>
          <w:b/>
          <w:sz w:val="32"/>
        </w:rPr>
        <w:t>CHAPTER 4</w:t>
      </w:r>
    </w:p>
    <w:p w14:paraId="11B1CCDD" w14:textId="77777777" w:rsidR="003D63EF" w:rsidRDefault="003D63EF"/>
    <w:p w14:paraId="08A43F8E" w14:textId="77777777" w:rsidR="00D175BD" w:rsidRDefault="00000000">
      <w:pPr>
        <w:jc w:val="center"/>
      </w:pPr>
      <w:r>
        <w:rPr>
          <w:b/>
          <w:sz w:val="36"/>
        </w:rPr>
        <w:t>METHODOLOGY &amp; IMPLEMENTATION</w:t>
      </w:r>
      <w:r>
        <w:rPr>
          <w:b/>
          <w:sz w:val="36"/>
        </w:rPr>
        <w:br/>
      </w:r>
      <w:r>
        <w:rPr>
          <w:b/>
          <w:sz w:val="36"/>
        </w:rPr>
        <w:br/>
      </w:r>
    </w:p>
    <w:p w14:paraId="2026EF99" w14:textId="77777777" w:rsidR="00D175BD" w:rsidRDefault="00000000">
      <w:r>
        <w:rPr>
          <w:b/>
          <w:sz w:val="32"/>
        </w:rPr>
        <w:t>4.1 Dataset Preparation</w:t>
      </w:r>
    </w:p>
    <w:p w14:paraId="77AA60F3" w14:textId="77777777" w:rsidR="00714B57" w:rsidRDefault="00714B57" w:rsidP="00AF618F">
      <w:pPr>
        <w:jc w:val="both"/>
      </w:pPr>
      <w:r w:rsidRPr="00714B57">
        <w:t>Creating the dataset was one of the most time-consuming parts of this project. We collected a total of 25,000 Kannada sentences, which we split evenly across five emotion categories. That's 5,000 sentences for each emotion.</w:t>
      </w:r>
    </w:p>
    <w:p w14:paraId="68944CB5" w14:textId="77777777" w:rsidR="003D63EF" w:rsidRPr="00714B57" w:rsidRDefault="003D63EF" w:rsidP="00AF618F">
      <w:pPr>
        <w:jc w:val="both"/>
      </w:pPr>
    </w:p>
    <w:p w14:paraId="5E564250" w14:textId="77777777" w:rsidR="00714B57" w:rsidRDefault="00714B57" w:rsidP="00AF618F">
      <w:pPr>
        <w:jc w:val="both"/>
      </w:pPr>
      <w:r w:rsidRPr="00714B57">
        <w:t>For joy, we included sentences expressing happiness, satisfaction, excitement, and other positive emotions. Things like people expressing their love for something, celebrating achievements, or just being happy.</w:t>
      </w:r>
    </w:p>
    <w:p w14:paraId="376694A5" w14:textId="77777777" w:rsidR="003D63EF" w:rsidRPr="00714B57" w:rsidRDefault="003D63EF" w:rsidP="00AF618F">
      <w:pPr>
        <w:jc w:val="both"/>
      </w:pPr>
    </w:p>
    <w:p w14:paraId="2E3AD09A" w14:textId="77777777" w:rsidR="00714B57" w:rsidRDefault="00714B57" w:rsidP="00AF618F">
      <w:pPr>
        <w:jc w:val="both"/>
      </w:pPr>
      <w:r w:rsidRPr="00714B57">
        <w:t>For anger, we collected sentences showing frustration, irritation, or negative reactions. These included complaints, expressions of annoyance, or strong negative feelings.</w:t>
      </w:r>
    </w:p>
    <w:p w14:paraId="32BC21F7" w14:textId="77777777" w:rsidR="003D63EF" w:rsidRPr="00714B57" w:rsidRDefault="003D63EF" w:rsidP="00AF618F">
      <w:pPr>
        <w:jc w:val="both"/>
      </w:pPr>
    </w:p>
    <w:p w14:paraId="2161801C" w14:textId="77777777" w:rsidR="00714B57" w:rsidRDefault="00714B57" w:rsidP="00AF618F">
      <w:pPr>
        <w:jc w:val="both"/>
      </w:pPr>
      <w:r w:rsidRPr="00714B57">
        <w:t>Sadness covered expressions of sorrow, disappointment, or melancholy. These could be about missing someone, feeling down, or experiencing loss.</w:t>
      </w:r>
    </w:p>
    <w:p w14:paraId="3D4057C7" w14:textId="77777777" w:rsidR="003D63EF" w:rsidRPr="00714B57" w:rsidRDefault="003D63EF" w:rsidP="00AF618F">
      <w:pPr>
        <w:jc w:val="both"/>
      </w:pPr>
    </w:p>
    <w:p w14:paraId="347C75AF" w14:textId="77777777" w:rsidR="00714B57" w:rsidRDefault="00714B57" w:rsidP="00AF618F">
      <w:pPr>
        <w:jc w:val="both"/>
      </w:pPr>
      <w:r w:rsidRPr="00714B57">
        <w:t>Fear included sentences expressing anxiety, worry, or apprehension. This could be about being scared of something or feeling nervous.</w:t>
      </w:r>
    </w:p>
    <w:p w14:paraId="288E68CB" w14:textId="77777777" w:rsidR="00C0593A" w:rsidRPr="00714B57" w:rsidRDefault="00C0593A" w:rsidP="00AF618F">
      <w:pPr>
        <w:jc w:val="both"/>
      </w:pPr>
    </w:p>
    <w:p w14:paraId="25BB874D" w14:textId="77777777" w:rsidR="00714B57" w:rsidRDefault="00714B57" w:rsidP="00AF618F">
      <w:pPr>
        <w:jc w:val="both"/>
      </w:pPr>
      <w:r w:rsidRPr="00714B57">
        <w:t>Finally, neutral sentences were factual statements or sentences without strong emotional content. Things like describing facts or giving information.</w:t>
      </w:r>
    </w:p>
    <w:p w14:paraId="74589736" w14:textId="77777777" w:rsidR="00C0593A" w:rsidRPr="00714B57" w:rsidRDefault="00C0593A" w:rsidP="00AF618F">
      <w:pPr>
        <w:jc w:val="both"/>
      </w:pPr>
    </w:p>
    <w:p w14:paraId="26426ED0" w14:textId="77777777" w:rsidR="00714B57" w:rsidRPr="00714B57" w:rsidRDefault="00714B57" w:rsidP="00AF618F">
      <w:pPr>
        <w:jc w:val="both"/>
      </w:pPr>
      <w:r w:rsidRPr="00714B57">
        <w:t>We did some basic preprocessing on all the text. We removed zero-width joiners (these are invisible characters that sometimes cause issues), cleaned up extra spaces, and made sure everything was properly encoded in UTF-8. We also checked that sentences were actually in Kannada script and made sense.</w:t>
      </w:r>
    </w:p>
    <w:p w14:paraId="1CA90115" w14:textId="77777777" w:rsidR="002B3018" w:rsidRDefault="002B3018" w:rsidP="00AF618F">
      <w:pPr>
        <w:jc w:val="both"/>
      </w:pPr>
    </w:p>
    <w:p w14:paraId="51B0A1E0" w14:textId="77777777" w:rsidR="002B3018" w:rsidRDefault="002B3018" w:rsidP="00AF618F">
      <w:pPr>
        <w:jc w:val="both"/>
      </w:pPr>
    </w:p>
    <w:p w14:paraId="5DA1F33C" w14:textId="1A9B44F1" w:rsidR="00714B57" w:rsidRDefault="00714B57" w:rsidP="00AF618F">
      <w:pPr>
        <w:jc w:val="both"/>
      </w:pPr>
      <w:r w:rsidRPr="00714B57">
        <w:t>We split our dataset into three parts: training (80%), validation (10%), and test (10%). This is a pretty standard split. We used stratified sampling, which means each split had roughly the same proportion of each emotion class. This way, we ended up with 20,000 sentences for training, 2,500 for validation, and 2,500 for testing.</w:t>
      </w:r>
    </w:p>
    <w:tbl>
      <w:tblPr>
        <w:tblpPr w:leftFromText="180" w:rightFromText="180" w:vertAnchor="text" w:horzAnchor="margin" w:tblpXSpec="center" w:tblpY="278"/>
        <w:tblOverlap w:val="never"/>
        <w:tblW w:w="4544" w:type="dxa"/>
        <w:tblCellSpacing w:w="15" w:type="dxa"/>
        <w:tblCellMar>
          <w:left w:w="0" w:type="dxa"/>
          <w:right w:w="0" w:type="dxa"/>
        </w:tblCellMar>
        <w:tblLook w:val="04A0" w:firstRow="1" w:lastRow="0" w:firstColumn="1" w:lastColumn="0" w:noHBand="0" w:noVBand="1"/>
      </w:tblPr>
      <w:tblGrid>
        <w:gridCol w:w="1555"/>
        <w:gridCol w:w="1554"/>
        <w:gridCol w:w="1435"/>
      </w:tblGrid>
      <w:tr w:rsidR="00424389" w:rsidRPr="00B255CC" w14:paraId="42B9F1E6" w14:textId="77777777" w:rsidTr="00424389">
        <w:trPr>
          <w:trHeight w:val="42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3D876" w14:textId="77777777" w:rsidR="00424389" w:rsidRPr="00B255CC" w:rsidRDefault="00424389" w:rsidP="00424389">
            <w:r w:rsidRPr="00B255CC">
              <w:rPr>
                <w:b/>
                <w:bCs/>
              </w:rPr>
              <w:t>Partition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4153D" w14:textId="77777777" w:rsidR="00424389" w:rsidRPr="00B255CC" w:rsidRDefault="00424389" w:rsidP="00424389">
            <w:r w:rsidRPr="00B255CC">
              <w:rPr>
                <w:b/>
                <w:bCs/>
              </w:rPr>
              <w:t>Proportion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F8E12" w14:textId="77777777" w:rsidR="00424389" w:rsidRPr="00B255CC" w:rsidRDefault="00424389" w:rsidP="00424389">
            <w:r w:rsidRPr="00B255CC">
              <w:rPr>
                <w:b/>
                <w:bCs/>
              </w:rPr>
              <w:t>Number of Sentences</w:t>
            </w:r>
          </w:p>
        </w:tc>
      </w:tr>
      <w:tr w:rsidR="00424389" w:rsidRPr="00B255CC" w14:paraId="5244D6F7" w14:textId="77777777" w:rsidTr="00424389">
        <w:trPr>
          <w:trHeight w:val="4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1E895" w14:textId="77777777" w:rsidR="00424389" w:rsidRPr="00B255CC" w:rsidRDefault="00424389" w:rsidP="00424389">
            <w:r w:rsidRPr="00B255CC">
              <w:t>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488C6" w14:textId="77777777" w:rsidR="00424389" w:rsidRPr="00B255CC" w:rsidRDefault="00424389" w:rsidP="00424389">
            <w:r w:rsidRPr="00B255CC">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FFC75" w14:textId="77777777" w:rsidR="00424389" w:rsidRPr="00B255CC" w:rsidRDefault="00424389" w:rsidP="00424389">
            <w:r w:rsidRPr="00B255CC">
              <w:t>20,000</w:t>
            </w:r>
          </w:p>
        </w:tc>
      </w:tr>
      <w:tr w:rsidR="00424389" w:rsidRPr="00B255CC" w14:paraId="2979D16B" w14:textId="77777777" w:rsidTr="00424389">
        <w:trPr>
          <w:trHeight w:val="42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79FFE" w14:textId="77777777" w:rsidR="00424389" w:rsidRPr="00B255CC" w:rsidRDefault="00424389" w:rsidP="00424389">
            <w:r>
              <w:t>a</w:t>
            </w:r>
            <w:r w:rsidRPr="00B255CC">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19A14" w14:textId="7FE80D46" w:rsidR="00424389" w:rsidRPr="00B255CC" w:rsidRDefault="00424389" w:rsidP="00424389">
            <w:r w:rsidRPr="00B255CC">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0E40E" w14:textId="77777777" w:rsidR="00424389" w:rsidRPr="00B255CC" w:rsidRDefault="00424389" w:rsidP="00424389">
            <w:r w:rsidRPr="00B255CC">
              <w:t>2,500</w:t>
            </w:r>
          </w:p>
        </w:tc>
      </w:tr>
      <w:tr w:rsidR="00424389" w:rsidRPr="00B255CC" w14:paraId="27DED8D9" w14:textId="77777777" w:rsidTr="00424389">
        <w:trPr>
          <w:trHeight w:val="4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3B1AA" w14:textId="77777777" w:rsidR="00424389" w:rsidRPr="00B255CC" w:rsidRDefault="00424389" w:rsidP="00424389">
            <w:r w:rsidRPr="00B255CC">
              <w: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39EA7" w14:textId="3AE45BF1" w:rsidR="00424389" w:rsidRPr="00B255CC" w:rsidRDefault="00424389" w:rsidP="00424389">
            <w:r w:rsidRPr="00B255CC">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A229E" w14:textId="77777777" w:rsidR="00424389" w:rsidRPr="00B255CC" w:rsidRDefault="00424389" w:rsidP="00424389">
            <w:r w:rsidRPr="00B255CC">
              <w:t>2,500</w:t>
            </w:r>
          </w:p>
        </w:tc>
      </w:tr>
    </w:tbl>
    <w:p w14:paraId="3B751C35" w14:textId="0B661D1D" w:rsidR="0062159E" w:rsidRPr="00714B57" w:rsidRDefault="0062159E" w:rsidP="00714B57"/>
    <w:p w14:paraId="181D8A38" w14:textId="191CE453" w:rsidR="00202045" w:rsidRDefault="00202045"/>
    <w:p w14:paraId="49D9C1DD" w14:textId="7E93B8EA" w:rsidR="00202045" w:rsidRPr="00202045" w:rsidRDefault="00202045" w:rsidP="00202045"/>
    <w:p w14:paraId="0AFEEA54" w14:textId="55A4445F" w:rsidR="00202045" w:rsidRDefault="00202045"/>
    <w:p w14:paraId="7454D7FD" w14:textId="77649ED3" w:rsidR="00424389" w:rsidRDefault="007A4144" w:rsidP="00202045">
      <w:pPr>
        <w:tabs>
          <w:tab w:val="left" w:pos="2966"/>
        </w:tabs>
        <w:rPr>
          <w:b/>
          <w:sz w:val="32"/>
        </w:rPr>
      </w:pPr>
      <w:r>
        <w:rPr>
          <w:noProof/>
        </w:rPr>
        <mc:AlternateContent>
          <mc:Choice Requires="wps">
            <w:drawing>
              <wp:anchor distT="0" distB="0" distL="114300" distR="114300" simplePos="0" relativeHeight="251667456" behindDoc="0" locked="0" layoutInCell="1" allowOverlap="1" wp14:anchorId="6A2DFE8F" wp14:editId="0B47D306">
                <wp:simplePos x="0" y="0"/>
                <wp:positionH relativeFrom="column">
                  <wp:posOffset>2111647</wp:posOffset>
                </wp:positionH>
                <wp:positionV relativeFrom="paragraph">
                  <wp:posOffset>4272280</wp:posOffset>
                </wp:positionV>
                <wp:extent cx="1480185" cy="163195"/>
                <wp:effectExtent l="0" t="0" r="5715" b="8255"/>
                <wp:wrapTopAndBottom/>
                <wp:docPr id="470415430" name="Text Box 1"/>
                <wp:cNvGraphicFramePr/>
                <a:graphic xmlns:a="http://schemas.openxmlformats.org/drawingml/2006/main">
                  <a:graphicData uri="http://schemas.microsoft.com/office/word/2010/wordprocessingShape">
                    <wps:wsp>
                      <wps:cNvSpPr txBox="1"/>
                      <wps:spPr>
                        <a:xfrm>
                          <a:off x="0" y="0"/>
                          <a:ext cx="1480185" cy="163195"/>
                        </a:xfrm>
                        <a:prstGeom prst="rect">
                          <a:avLst/>
                        </a:prstGeom>
                        <a:solidFill>
                          <a:schemeClr val="tx1"/>
                        </a:solidFill>
                        <a:ln>
                          <a:noFill/>
                        </a:ln>
                      </wps:spPr>
                      <wps:txbx>
                        <w:txbxContent>
                          <w:p w14:paraId="3F428D32" w14:textId="2C81892E" w:rsidR="007A4144" w:rsidRPr="00E00C7F" w:rsidRDefault="007A4144" w:rsidP="007A4144">
                            <w:pPr>
                              <w:pStyle w:val="Caption"/>
                              <w:rPr>
                                <w:noProof/>
                                <w:szCs w:val="22"/>
                              </w:rPr>
                            </w:pPr>
                            <w:r>
                              <w:t xml:space="preserve">Figure </w:t>
                            </w:r>
                            <w:fldSimple w:instr=" SEQ Figure \* ARABIC ">
                              <w:r>
                                <w:rPr>
                                  <w:noProof/>
                                </w:rPr>
                                <w:t>1</w:t>
                              </w:r>
                            </w:fldSimple>
                            <w:r>
                              <w:t xml:space="preserve"> Dataset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2DFE8F" id="_x0000_t202" coordsize="21600,21600" o:spt="202" path="m,l,21600r21600,l21600,xe">
                <v:stroke joinstyle="miter"/>
                <v:path gradientshapeok="t" o:connecttype="rect"/>
              </v:shapetype>
              <v:shape id="Text Box 1" o:spid="_x0000_s1026" type="#_x0000_t202" style="position:absolute;margin-left:166.25pt;margin-top:336.4pt;width:116.55pt;height:1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" fillcolor="black [3213]" stroked="f">
                <v:textbox inset="0,0,0,0">
                  <w:txbxContent>
                    <w:p w14:paraId="3F428D32" w14:textId="2C81892E" w:rsidR="007A4144" w:rsidRPr="00E00C7F" w:rsidRDefault="007A4144" w:rsidP="007A4144">
                      <w:pPr>
                        <w:pStyle w:val="Caption"/>
                        <w:rPr>
                          <w:noProof/>
                          <w:szCs w:val="22"/>
                        </w:rPr>
                      </w:pPr>
                      <w:r>
                        <w:t xml:space="preserve">Figure </w:t>
                      </w:r>
                      <w:fldSimple w:instr=" SEQ Figure \* ARABIC ">
                        <w:r>
                          <w:rPr>
                            <w:noProof/>
                          </w:rPr>
                          <w:t>1</w:t>
                        </w:r>
                      </w:fldSimple>
                      <w:r>
                        <w:t xml:space="preserve"> Dataset Distribution</w:t>
                      </w:r>
                    </w:p>
                  </w:txbxContent>
                </v:textbox>
                <w10:wrap type="topAndBottom"/>
              </v:shape>
            </w:pict>
          </mc:Fallback>
        </mc:AlternateContent>
      </w:r>
      <w:r w:rsidR="00424389">
        <w:rPr>
          <w:noProof/>
        </w:rPr>
        <w:drawing>
          <wp:anchor distT="0" distB="0" distL="114300" distR="114300" simplePos="0" relativeHeight="251655168" behindDoc="0" locked="0" layoutInCell="1" allowOverlap="1" wp14:anchorId="29D29534" wp14:editId="2D0E567A">
            <wp:simplePos x="0" y="0"/>
            <wp:positionH relativeFrom="column">
              <wp:posOffset>1360623</wp:posOffset>
            </wp:positionH>
            <wp:positionV relativeFrom="paragraph">
              <wp:posOffset>1888490</wp:posOffset>
            </wp:positionV>
            <wp:extent cx="3048000" cy="2329180"/>
            <wp:effectExtent l="0" t="0" r="0" b="0"/>
            <wp:wrapTopAndBottom/>
            <wp:docPr id="36299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2045">
        <w:tab/>
      </w:r>
      <w:r w:rsidR="00202045">
        <w:br w:type="textWrapping" w:clear="all"/>
      </w:r>
    </w:p>
    <w:p w14:paraId="317BF59B" w14:textId="77777777" w:rsidR="007C1DB8" w:rsidRDefault="007C1DB8" w:rsidP="00202045">
      <w:pPr>
        <w:tabs>
          <w:tab w:val="left" w:pos="2966"/>
        </w:tabs>
        <w:rPr>
          <w:b/>
          <w:sz w:val="32"/>
        </w:rPr>
      </w:pPr>
    </w:p>
    <w:p w14:paraId="7A06F3BC" w14:textId="77777777" w:rsidR="007C1DB8" w:rsidRDefault="007C1DB8" w:rsidP="00202045">
      <w:pPr>
        <w:tabs>
          <w:tab w:val="left" w:pos="2966"/>
        </w:tabs>
        <w:rPr>
          <w:b/>
          <w:sz w:val="32"/>
        </w:rPr>
      </w:pPr>
    </w:p>
    <w:p w14:paraId="518A5D7D" w14:textId="77777777" w:rsidR="007C1DB8" w:rsidRDefault="007C1DB8" w:rsidP="00202045">
      <w:pPr>
        <w:tabs>
          <w:tab w:val="left" w:pos="2966"/>
        </w:tabs>
        <w:rPr>
          <w:b/>
          <w:sz w:val="32"/>
        </w:rPr>
      </w:pPr>
    </w:p>
    <w:p w14:paraId="38B3E3FD" w14:textId="77777777" w:rsidR="007C1DB8" w:rsidRDefault="007C1DB8" w:rsidP="00202045">
      <w:pPr>
        <w:tabs>
          <w:tab w:val="left" w:pos="2966"/>
        </w:tabs>
        <w:rPr>
          <w:b/>
          <w:sz w:val="32"/>
        </w:rPr>
      </w:pPr>
    </w:p>
    <w:p w14:paraId="327E162B" w14:textId="77777777" w:rsidR="007C1DB8" w:rsidRDefault="007C1DB8" w:rsidP="00202045">
      <w:pPr>
        <w:tabs>
          <w:tab w:val="left" w:pos="2966"/>
        </w:tabs>
        <w:rPr>
          <w:b/>
          <w:sz w:val="32"/>
        </w:rPr>
      </w:pPr>
    </w:p>
    <w:p w14:paraId="6D317F4D" w14:textId="77777777" w:rsidR="007C1DB8" w:rsidRDefault="007C1DB8" w:rsidP="00202045">
      <w:pPr>
        <w:tabs>
          <w:tab w:val="left" w:pos="2966"/>
        </w:tabs>
        <w:rPr>
          <w:b/>
          <w:sz w:val="32"/>
        </w:rPr>
      </w:pPr>
    </w:p>
    <w:p w14:paraId="1F5D615D" w14:textId="413D7154" w:rsidR="00D175BD" w:rsidRDefault="00000000" w:rsidP="00202045">
      <w:pPr>
        <w:tabs>
          <w:tab w:val="left" w:pos="2966"/>
        </w:tabs>
        <w:rPr>
          <w:b/>
          <w:sz w:val="32"/>
        </w:rPr>
      </w:pPr>
      <w:r>
        <w:rPr>
          <w:b/>
          <w:sz w:val="32"/>
        </w:rPr>
        <w:t>4.2 Model Architecture</w:t>
      </w:r>
    </w:p>
    <w:p w14:paraId="6404B0EC" w14:textId="61D2C4AF" w:rsidR="005A1DE7" w:rsidRDefault="005A1DE7" w:rsidP="00AF618F">
      <w:pPr>
        <w:jc w:val="both"/>
      </w:pPr>
      <w:r w:rsidRPr="005A1DE7">
        <w:t xml:space="preserve">We chose </w:t>
      </w:r>
      <w:r w:rsidRPr="005A1DE7">
        <w:rPr>
          <w:b/>
          <w:bCs/>
        </w:rPr>
        <w:t>XLM-RoBERTa-base</w:t>
      </w:r>
      <w:r w:rsidRPr="005A1DE7">
        <w:t xml:space="preserve"> as our base model. It's basically RoBERTa but trained on many languages, which makes it perfect for what we were trying to do.</w:t>
      </w:r>
    </w:p>
    <w:p w14:paraId="2C7BF1B7" w14:textId="77777777" w:rsidR="006E366A" w:rsidRPr="005A1DE7" w:rsidRDefault="006E366A" w:rsidP="00AF618F">
      <w:pPr>
        <w:jc w:val="both"/>
      </w:pPr>
    </w:p>
    <w:p w14:paraId="23044971" w14:textId="68A863AC" w:rsidR="005A1DE7" w:rsidRDefault="005A1DE7" w:rsidP="00AF618F">
      <w:pPr>
        <w:jc w:val="both"/>
      </w:pPr>
      <w:r w:rsidRPr="005A1DE7">
        <w:t xml:space="preserve">The architecture is based on </w:t>
      </w:r>
      <w:r w:rsidRPr="005A1DE7">
        <w:rPr>
          <w:b/>
          <w:bCs/>
        </w:rPr>
        <w:t>transformers</w:t>
      </w:r>
      <w:r w:rsidRPr="005A1DE7">
        <w:t xml:space="preserve">. It has </w:t>
      </w:r>
      <w:r w:rsidRPr="005A1DE7">
        <w:rPr>
          <w:b/>
          <w:bCs/>
        </w:rPr>
        <w:t>12 layers</w:t>
      </w:r>
      <w:r w:rsidRPr="005A1DE7">
        <w:t xml:space="preserve"> of transformers, with </w:t>
      </w:r>
      <w:r w:rsidRPr="005A1DE7">
        <w:rPr>
          <w:b/>
          <w:bCs/>
        </w:rPr>
        <w:t>768 hidden dimensions</w:t>
      </w:r>
      <w:r w:rsidRPr="005A1DE7">
        <w:t xml:space="preserve"> and </w:t>
      </w:r>
      <w:r w:rsidRPr="005A1DE7">
        <w:rPr>
          <w:b/>
          <w:bCs/>
        </w:rPr>
        <w:t>12 attention heads</w:t>
      </w:r>
      <w:r w:rsidRPr="005A1DE7">
        <w:t>. That might sound complicated, but basically it means the model has many layers that can understand complex patterns in text.</w:t>
      </w:r>
    </w:p>
    <w:p w14:paraId="2D81A350" w14:textId="77777777" w:rsidR="006E366A" w:rsidRPr="005A1DE7" w:rsidRDefault="006E366A" w:rsidP="00AF618F">
      <w:pPr>
        <w:jc w:val="both"/>
      </w:pPr>
    </w:p>
    <w:p w14:paraId="7682499E" w14:textId="56CA114F" w:rsidR="005A1DE7" w:rsidRDefault="005A1DE7" w:rsidP="00AF618F">
      <w:pPr>
        <w:jc w:val="both"/>
      </w:pPr>
      <w:r w:rsidRPr="005A1DE7">
        <w:t xml:space="preserve">What's cool about XLM-RoBERTa is its vocabulary. It has </w:t>
      </w:r>
      <w:r w:rsidRPr="005A1DE7">
        <w:rPr>
          <w:b/>
          <w:bCs/>
        </w:rPr>
        <w:t>250,000 subword tokens</w:t>
      </w:r>
      <w:r w:rsidRPr="005A1DE7">
        <w:t xml:space="preserve"> that cover </w:t>
      </w:r>
      <w:r w:rsidRPr="005A1DE7">
        <w:rPr>
          <w:b/>
          <w:bCs/>
        </w:rPr>
        <w:t>100 languages, including Kannada</w:t>
      </w:r>
      <w:r w:rsidRPr="005A1DE7">
        <w:t>. This means it already knows how to break down Kannada text into pieces it can understand.</w:t>
      </w:r>
    </w:p>
    <w:p w14:paraId="080B1A99" w14:textId="77777777" w:rsidR="002B3018" w:rsidRDefault="002B3018" w:rsidP="00AF618F">
      <w:pPr>
        <w:jc w:val="both"/>
      </w:pPr>
    </w:p>
    <w:p w14:paraId="7F4F1CDE" w14:textId="49F2F0C2" w:rsidR="005A1DE7" w:rsidRDefault="005A1DE7" w:rsidP="00AF618F">
      <w:pPr>
        <w:jc w:val="both"/>
      </w:pPr>
      <w:r w:rsidRPr="005A1DE7">
        <w:t xml:space="preserve">The model was pre-trained using </w:t>
      </w:r>
      <w:r w:rsidRPr="005A1DE7">
        <w:rPr>
          <w:b/>
          <w:bCs/>
        </w:rPr>
        <w:t>masked language modeling</w:t>
      </w:r>
      <w:r w:rsidRPr="005A1DE7">
        <w:t>. This means during training, it learned to predict missing words in sentences across all those languages. This gives it a good understanding of language in general.</w:t>
      </w:r>
    </w:p>
    <w:p w14:paraId="73CDFD13" w14:textId="77777777" w:rsidR="006A77E1" w:rsidRPr="005A1DE7" w:rsidRDefault="006A77E1" w:rsidP="005A1DE7"/>
    <w:p w14:paraId="19137533" w14:textId="77777777" w:rsidR="005A1DE7" w:rsidRDefault="005A1DE7" w:rsidP="00AF618F">
      <w:pPr>
        <w:jc w:val="both"/>
      </w:pPr>
      <w:r w:rsidRPr="005A1DE7">
        <w:t xml:space="preserve">For our emotion classification task, we added a simple </w:t>
      </w:r>
      <w:r w:rsidRPr="005A1DE7">
        <w:rPr>
          <w:b/>
          <w:bCs/>
        </w:rPr>
        <w:t>classification head</w:t>
      </w:r>
      <w:r w:rsidRPr="005A1DE7">
        <w:t xml:space="preserve"> on top. This is just a linear layer that takes the 768-dimensional representation from the model and converts it into 5 numbers - one for each emotion class. The highest number tells us which emotion the model thinks is most likely.</w:t>
      </w:r>
    </w:p>
    <w:p w14:paraId="0B12A28E" w14:textId="77777777" w:rsidR="0062159E" w:rsidRPr="005A1DE7" w:rsidRDefault="0062159E" w:rsidP="00AF618F">
      <w:pPr>
        <w:jc w:val="both"/>
      </w:pPr>
    </w:p>
    <w:p w14:paraId="1A83E572" w14:textId="77777777" w:rsidR="005A1DE7" w:rsidRPr="005A1DE7" w:rsidRDefault="005A1DE7" w:rsidP="00AF618F">
      <w:pPr>
        <w:jc w:val="both"/>
      </w:pPr>
      <w:r w:rsidRPr="005A1DE7">
        <w:t xml:space="preserve">When we input text, the </w:t>
      </w:r>
      <w:r w:rsidRPr="005A1DE7">
        <w:rPr>
          <w:b/>
          <w:bCs/>
        </w:rPr>
        <w:t>tokenizer</w:t>
      </w:r>
      <w:r w:rsidRPr="005A1DE7">
        <w:t xml:space="preserve"> first breaks it down into subword tokens. Then these tokens go through all 12 transformer layers. At the end, we use the representation of the special </w:t>
      </w:r>
      <w:r w:rsidRPr="005A1DE7">
        <w:rPr>
          <w:b/>
          <w:bCs/>
        </w:rPr>
        <w:t>[CLS] token</w:t>
      </w:r>
      <w:r w:rsidRPr="005A1DE7">
        <w:t>, which is designed to capture the overall meaning of the sentence. That's what we use for classification.</w:t>
      </w:r>
    </w:p>
    <w:p w14:paraId="58C471EC" w14:textId="77777777" w:rsidR="00D175BD" w:rsidRDefault="00D175BD" w:rsidP="00AF618F">
      <w:pPr>
        <w:jc w:val="both"/>
      </w:pPr>
    </w:p>
    <w:p w14:paraId="2FE4BA26" w14:textId="77777777" w:rsidR="007C1DB8" w:rsidRDefault="007C1DB8">
      <w:pPr>
        <w:rPr>
          <w:b/>
          <w:sz w:val="32"/>
        </w:rPr>
      </w:pPr>
    </w:p>
    <w:p w14:paraId="6F049944" w14:textId="77777777" w:rsidR="007C1DB8" w:rsidRDefault="007C1DB8">
      <w:pPr>
        <w:rPr>
          <w:b/>
          <w:sz w:val="32"/>
        </w:rPr>
      </w:pPr>
    </w:p>
    <w:p w14:paraId="197E3058" w14:textId="77777777" w:rsidR="007C1DB8" w:rsidRDefault="007C1DB8">
      <w:pPr>
        <w:rPr>
          <w:b/>
          <w:sz w:val="32"/>
        </w:rPr>
      </w:pPr>
    </w:p>
    <w:p w14:paraId="482E346C" w14:textId="77777777" w:rsidR="007C1DB8" w:rsidRDefault="007C1DB8">
      <w:pPr>
        <w:rPr>
          <w:b/>
          <w:sz w:val="32"/>
        </w:rPr>
      </w:pPr>
    </w:p>
    <w:p w14:paraId="5A0F92E4" w14:textId="77777777" w:rsidR="007C1DB8" w:rsidRDefault="007C1DB8">
      <w:pPr>
        <w:rPr>
          <w:b/>
          <w:sz w:val="32"/>
        </w:rPr>
      </w:pPr>
    </w:p>
    <w:p w14:paraId="03535BF4" w14:textId="2F9DF6BE" w:rsidR="00D175BD" w:rsidRDefault="00000000">
      <w:pPr>
        <w:rPr>
          <w:b/>
          <w:sz w:val="32"/>
        </w:rPr>
      </w:pPr>
      <w:r>
        <w:rPr>
          <w:b/>
          <w:sz w:val="32"/>
        </w:rPr>
        <w:t>4.3 Training Process</w:t>
      </w:r>
    </w:p>
    <w:p w14:paraId="729B3892" w14:textId="77777777" w:rsidR="007C1DB8" w:rsidRDefault="007C1DB8" w:rsidP="00AF618F">
      <w:pPr>
        <w:jc w:val="both"/>
      </w:pPr>
    </w:p>
    <w:p w14:paraId="6FA9F596" w14:textId="0EB28B6B" w:rsidR="00231BBA" w:rsidRDefault="00231BBA" w:rsidP="00AF618F">
      <w:pPr>
        <w:jc w:val="both"/>
      </w:pPr>
      <w:r w:rsidRPr="00231BBA">
        <w:t>We used PyTorch to train our model. Here are the settings we used:</w:t>
      </w:r>
    </w:p>
    <w:p w14:paraId="0C6544CE" w14:textId="77777777" w:rsidR="006A77E1" w:rsidRPr="00231BBA" w:rsidRDefault="006A77E1" w:rsidP="00AF618F">
      <w:pPr>
        <w:jc w:val="both"/>
      </w:pPr>
    </w:p>
    <w:p w14:paraId="663F7626" w14:textId="77777777" w:rsidR="00231BBA" w:rsidRDefault="00231BBA" w:rsidP="00AF618F">
      <w:pPr>
        <w:jc w:val="both"/>
      </w:pPr>
      <w:r w:rsidRPr="00231BBA">
        <w:t xml:space="preserve">We set the learning rate to </w:t>
      </w:r>
      <w:r w:rsidRPr="00231BBA">
        <w:rPr>
          <w:b/>
          <w:bCs/>
        </w:rPr>
        <w:t>2e-5</w:t>
      </w:r>
      <w:r w:rsidRPr="00231BBA">
        <w:t xml:space="preserve">, which is pretty standard for fine-tuning transformer models. We also used </w:t>
      </w:r>
      <w:r w:rsidRPr="00231BBA">
        <w:rPr>
          <w:b/>
          <w:bCs/>
        </w:rPr>
        <w:t>linear learning rate decay</w:t>
      </w:r>
      <w:r w:rsidRPr="00231BBA">
        <w:t>, which means the learning rate gradually decreases during training. This helps the model fine-tune more carefully as training progresses.</w:t>
      </w:r>
    </w:p>
    <w:p w14:paraId="2C9CD93E" w14:textId="77777777" w:rsidR="006A77E1" w:rsidRPr="00231BBA" w:rsidRDefault="006A77E1" w:rsidP="00AF618F">
      <w:pPr>
        <w:jc w:val="both"/>
      </w:pPr>
    </w:p>
    <w:p w14:paraId="2BA476FC" w14:textId="77777777" w:rsidR="00231BBA" w:rsidRDefault="00231BBA" w:rsidP="00AF618F">
      <w:pPr>
        <w:jc w:val="both"/>
      </w:pPr>
      <w:r w:rsidRPr="00231BBA">
        <w:rPr>
          <w:b/>
          <w:bCs/>
        </w:rPr>
        <w:t>Batch size</w:t>
      </w:r>
      <w:r w:rsidRPr="00231BBA">
        <w:t xml:space="preserve"> was </w:t>
      </w:r>
      <w:r w:rsidRPr="00231BBA">
        <w:rPr>
          <w:b/>
          <w:bCs/>
        </w:rPr>
        <w:t>32</w:t>
      </w:r>
      <w:r w:rsidRPr="00231BBA">
        <w:t xml:space="preserve"> for training. For validation and testing, we used </w:t>
      </w:r>
      <w:r w:rsidRPr="00231BBA">
        <w:rPr>
          <w:b/>
          <w:bCs/>
        </w:rPr>
        <w:t>64</w:t>
      </w:r>
      <w:r w:rsidRPr="00231BBA">
        <w:t xml:space="preserve"> because we don't need gradients during those phases, so we can use larger batches.</w:t>
      </w:r>
    </w:p>
    <w:p w14:paraId="765A90A2" w14:textId="77777777" w:rsidR="006A77E1" w:rsidRPr="00231BBA" w:rsidRDefault="006A77E1" w:rsidP="00AF618F">
      <w:pPr>
        <w:jc w:val="both"/>
      </w:pPr>
    </w:p>
    <w:p w14:paraId="5F755997" w14:textId="77777777" w:rsidR="00231BBA" w:rsidRPr="00231BBA" w:rsidRDefault="00231BBA" w:rsidP="00AF618F">
      <w:pPr>
        <w:jc w:val="both"/>
      </w:pPr>
      <w:r w:rsidRPr="00231BBA">
        <w:t xml:space="preserve">We trained for </w:t>
      </w:r>
      <w:r w:rsidRPr="00231BBA">
        <w:rPr>
          <w:b/>
          <w:bCs/>
        </w:rPr>
        <w:t>3 epochs</w:t>
      </w:r>
      <w:r w:rsidRPr="00231BBA">
        <w:t>. An epoch means the model sees all training data once. We found that 3 epochs was enough - the model learned what it needed to learn without overfitting.</w:t>
      </w:r>
    </w:p>
    <w:p w14:paraId="33FAF0F7" w14:textId="77777777" w:rsidR="00231BBA" w:rsidRDefault="00231BBA" w:rsidP="00AF618F">
      <w:pPr>
        <w:jc w:val="both"/>
      </w:pPr>
      <w:r w:rsidRPr="00231BBA">
        <w:t xml:space="preserve">We limited sentences to </w:t>
      </w:r>
      <w:r w:rsidRPr="00231BBA">
        <w:rPr>
          <w:b/>
          <w:bCs/>
        </w:rPr>
        <w:t>64 tokens</w:t>
      </w:r>
      <w:r w:rsidRPr="00231BBA">
        <w:t>. This means if a sentence was longer, we truncated it. Most of our sentences fit within this limit anyway.</w:t>
      </w:r>
    </w:p>
    <w:p w14:paraId="3A71DBB1" w14:textId="77777777" w:rsidR="006A77E1" w:rsidRPr="00231BBA" w:rsidRDefault="006A77E1" w:rsidP="00AF618F">
      <w:pPr>
        <w:jc w:val="both"/>
      </w:pPr>
    </w:p>
    <w:p w14:paraId="3CFAF7EA" w14:textId="77777777" w:rsidR="00231BBA" w:rsidRDefault="00231BBA" w:rsidP="00AF618F">
      <w:pPr>
        <w:jc w:val="both"/>
      </w:pPr>
      <w:r w:rsidRPr="00231BBA">
        <w:t xml:space="preserve">We used </w:t>
      </w:r>
      <w:r w:rsidRPr="00231BBA">
        <w:rPr>
          <w:b/>
          <w:bCs/>
        </w:rPr>
        <w:t>AdamW</w:t>
      </w:r>
      <w:r w:rsidRPr="00231BBA">
        <w:t xml:space="preserve"> as our optimizer with </w:t>
      </w:r>
      <w:r w:rsidRPr="00231BBA">
        <w:rPr>
          <w:b/>
          <w:bCs/>
        </w:rPr>
        <w:t>weight decay of 0.01</w:t>
      </w:r>
      <w:r w:rsidRPr="00231BBA">
        <w:t xml:space="preserve">. This helps prevent overfitting. We also used </w:t>
      </w:r>
      <w:r w:rsidRPr="00231BBA">
        <w:rPr>
          <w:b/>
          <w:bCs/>
        </w:rPr>
        <w:t>gradient clipping</w:t>
      </w:r>
      <w:r w:rsidRPr="00231BBA">
        <w:t xml:space="preserve"> with a </w:t>
      </w:r>
      <w:r w:rsidRPr="00231BBA">
        <w:rPr>
          <w:b/>
          <w:bCs/>
        </w:rPr>
        <w:t>max norm of 1.0</w:t>
      </w:r>
      <w:r w:rsidRPr="00231BBA">
        <w:t>, which prevents gradients from getting too large and causing training instability.</w:t>
      </w:r>
    </w:p>
    <w:p w14:paraId="26EDB2AD" w14:textId="77777777" w:rsidR="006A77E1" w:rsidRPr="00231BBA" w:rsidRDefault="006A77E1" w:rsidP="00AF618F">
      <w:pPr>
        <w:jc w:val="both"/>
      </w:pPr>
    </w:p>
    <w:p w14:paraId="0305B117" w14:textId="2D080413" w:rsidR="00231BBA" w:rsidRDefault="00231BBA" w:rsidP="00AF618F">
      <w:pPr>
        <w:jc w:val="both"/>
      </w:pPr>
      <w:r w:rsidRPr="00231BBA">
        <w:t xml:space="preserve">The loss function was </w:t>
      </w:r>
      <w:r w:rsidRPr="00231BBA">
        <w:rPr>
          <w:b/>
          <w:bCs/>
        </w:rPr>
        <w:t>cross-entropy</w:t>
      </w:r>
      <w:r w:rsidRPr="00231BBA">
        <w:t>, which is standard for classification tasks. It measures how far off our predictions are from the actual labels.</w:t>
      </w:r>
    </w:p>
    <w:p w14:paraId="3642F1A7" w14:textId="77777777" w:rsidR="007C1DB8" w:rsidRDefault="007C1DB8" w:rsidP="00AF618F">
      <w:pPr>
        <w:jc w:val="both"/>
      </w:pPr>
    </w:p>
    <w:p w14:paraId="0C67741C" w14:textId="1559EF6D" w:rsidR="00231BBA" w:rsidRDefault="00231BBA" w:rsidP="00AF618F">
      <w:pPr>
        <w:jc w:val="both"/>
      </w:pPr>
      <w:r w:rsidRPr="00231BBA">
        <w:lastRenderedPageBreak/>
        <w:t xml:space="preserve">We trained on an </w:t>
      </w:r>
      <w:r w:rsidRPr="00231BBA">
        <w:rPr>
          <w:b/>
          <w:bCs/>
        </w:rPr>
        <w:t>NVIDIA GeForce RTX 3050 GPU</w:t>
      </w:r>
      <w:r w:rsidRPr="00231BBA">
        <w:t>, which made things much faster. Training would have taken forever on CPU. During training, we saved the model whenever it performed better on the validation set. This way, we kept the best version.</w:t>
      </w:r>
    </w:p>
    <w:p w14:paraId="6260C0C9" w14:textId="77777777" w:rsidR="006A77E1" w:rsidRPr="00231BBA" w:rsidRDefault="006A77E1" w:rsidP="00AF618F">
      <w:pPr>
        <w:jc w:val="both"/>
      </w:pPr>
    </w:p>
    <w:p w14:paraId="77DE04DA" w14:textId="3BB4B639" w:rsidR="00231BBA" w:rsidRPr="00231BBA" w:rsidRDefault="00231BBA" w:rsidP="00AF618F">
      <w:pPr>
        <w:jc w:val="both"/>
      </w:pPr>
      <w:r w:rsidRPr="00231BBA">
        <w:t>Interestingly, the model started performing really well very early on - almost perfect validation accuracy after just the first epoch. This shows how effective the pre-trained XLM-RoBERTa model is. It already knew a lot about language, so it just needed to learn the emotion classification part.</w:t>
      </w:r>
    </w:p>
    <w:p w14:paraId="5A53F92E" w14:textId="04E7C9CF" w:rsidR="00D175BD" w:rsidRDefault="00D175BD"/>
    <w:p w14:paraId="602CA323" w14:textId="69E9A81C" w:rsidR="007E1A6E" w:rsidRDefault="007C1DB8">
      <w:pPr>
        <w:rPr>
          <w:b/>
          <w:sz w:val="32"/>
        </w:rPr>
      </w:pPr>
      <w:r>
        <w:rPr>
          <w:noProof/>
        </w:rPr>
        <w:drawing>
          <wp:anchor distT="0" distB="0" distL="114300" distR="114300" simplePos="0" relativeHeight="251656192" behindDoc="0" locked="0" layoutInCell="1" allowOverlap="1" wp14:anchorId="147931E8" wp14:editId="7A7D9D82">
            <wp:simplePos x="0" y="0"/>
            <wp:positionH relativeFrom="column">
              <wp:posOffset>163014</wp:posOffset>
            </wp:positionH>
            <wp:positionV relativeFrom="paragraph">
              <wp:posOffset>638175</wp:posOffset>
            </wp:positionV>
            <wp:extent cx="5715000" cy="3429000"/>
            <wp:effectExtent l="0" t="0" r="0" b="0"/>
            <wp:wrapSquare wrapText="bothSides"/>
            <wp:docPr id="1331488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anchor>
        </w:drawing>
      </w:r>
    </w:p>
    <w:p w14:paraId="37F7C61C" w14:textId="43E31A88" w:rsidR="007E1A6E" w:rsidRDefault="007C1DB8">
      <w:pPr>
        <w:rPr>
          <w:b/>
          <w:sz w:val="32"/>
        </w:rPr>
      </w:pPr>
      <w:r>
        <w:rPr>
          <w:noProof/>
        </w:rPr>
        <mc:AlternateContent>
          <mc:Choice Requires="wps">
            <w:drawing>
              <wp:anchor distT="0" distB="0" distL="114300" distR="114300" simplePos="0" relativeHeight="251665408" behindDoc="0" locked="0" layoutInCell="1" allowOverlap="1" wp14:anchorId="4AE93CE9" wp14:editId="47E1801A">
                <wp:simplePos x="0" y="0"/>
                <wp:positionH relativeFrom="column">
                  <wp:posOffset>2209800</wp:posOffset>
                </wp:positionH>
                <wp:positionV relativeFrom="paragraph">
                  <wp:posOffset>3795123</wp:posOffset>
                </wp:positionV>
                <wp:extent cx="1055370" cy="152400"/>
                <wp:effectExtent l="0" t="0" r="11430" b="19050"/>
                <wp:wrapSquare wrapText="bothSides"/>
                <wp:docPr id="320562851" name="Text Box 1"/>
                <wp:cNvGraphicFramePr/>
                <a:graphic xmlns:a="http://schemas.openxmlformats.org/drawingml/2006/main">
                  <a:graphicData uri="http://schemas.microsoft.com/office/word/2010/wordprocessingShape">
                    <wps:wsp>
                      <wps:cNvSpPr txBox="1"/>
                      <wps:spPr>
                        <a:xfrm>
                          <a:off x="0" y="0"/>
                          <a:ext cx="1055370" cy="152400"/>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14:paraId="3878D52C" w14:textId="188D92A1" w:rsidR="007C1DB8" w:rsidRPr="00A55BC2" w:rsidRDefault="007C1DB8" w:rsidP="007C1DB8">
                            <w:pPr>
                              <w:pStyle w:val="Caption"/>
                              <w:rPr>
                                <w:noProof/>
                                <w:szCs w:val="22"/>
                              </w:rPr>
                            </w:pPr>
                            <w:r>
                              <w:t xml:space="preserve">Figure </w:t>
                            </w:r>
                            <w:fldSimple w:instr=" SEQ Figure \* ARABIC ">
                              <w:r w:rsidR="007A4144">
                                <w:rPr>
                                  <w:noProof/>
                                </w:rPr>
                                <w:t>2</w:t>
                              </w:r>
                            </w:fldSimple>
                            <w:r>
                              <w:t xml:space="preserve"> Loss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93CE9" id="_x0000_s1027" type="#_x0000_t202" style="position:absolute;margin-left:174pt;margin-top:298.85pt;width:83.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" fillcolor="black [3213]" strokecolor="black [3200]" strokeweight="2pt">
                <v:textbox inset="0,0,0,0">
                  <w:txbxContent>
                    <w:p w14:paraId="3878D52C" w14:textId="188D92A1" w:rsidR="007C1DB8" w:rsidRPr="00A55BC2" w:rsidRDefault="007C1DB8" w:rsidP="007C1DB8">
                      <w:pPr>
                        <w:pStyle w:val="Caption"/>
                        <w:rPr>
                          <w:noProof/>
                          <w:szCs w:val="22"/>
                        </w:rPr>
                      </w:pPr>
                      <w:r>
                        <w:t xml:space="preserve">Figure </w:t>
                      </w:r>
                      <w:fldSimple w:instr=" SEQ Figure \* ARABIC ">
                        <w:r w:rsidR="007A4144">
                          <w:rPr>
                            <w:noProof/>
                          </w:rPr>
                          <w:t>2</w:t>
                        </w:r>
                      </w:fldSimple>
                      <w:r>
                        <w:t xml:space="preserve"> Loss Curve</w:t>
                      </w:r>
                    </w:p>
                  </w:txbxContent>
                </v:textbox>
                <w10:wrap type="square"/>
              </v:shape>
            </w:pict>
          </mc:Fallback>
        </mc:AlternateContent>
      </w:r>
    </w:p>
    <w:p w14:paraId="0CB72531" w14:textId="77777777" w:rsidR="007E1A6E" w:rsidRDefault="007E1A6E">
      <w:pPr>
        <w:rPr>
          <w:b/>
          <w:sz w:val="32"/>
        </w:rPr>
      </w:pPr>
    </w:p>
    <w:p w14:paraId="3B4BFCDE" w14:textId="77777777" w:rsidR="007E1A6E" w:rsidRDefault="007E1A6E">
      <w:pPr>
        <w:rPr>
          <w:b/>
          <w:sz w:val="32"/>
        </w:rPr>
      </w:pPr>
    </w:p>
    <w:p w14:paraId="3C503BD8" w14:textId="77777777" w:rsidR="002B3018" w:rsidRDefault="002B3018">
      <w:pPr>
        <w:rPr>
          <w:b/>
          <w:sz w:val="32"/>
        </w:rPr>
      </w:pPr>
    </w:p>
    <w:p w14:paraId="628B40BC" w14:textId="6FD43DB5" w:rsidR="00D175BD" w:rsidRDefault="00000000">
      <w:r>
        <w:rPr>
          <w:b/>
          <w:sz w:val="32"/>
        </w:rPr>
        <w:t>4.4 System Implementation</w:t>
      </w:r>
    </w:p>
    <w:p w14:paraId="69126CC9" w14:textId="77777777" w:rsidR="00BA5070" w:rsidRDefault="00BA5070" w:rsidP="00AF618F">
      <w:pPr>
        <w:jc w:val="both"/>
      </w:pPr>
      <w:r w:rsidRPr="00BA5070">
        <w:t xml:space="preserve">We built a </w:t>
      </w:r>
      <w:r w:rsidRPr="00BA5070">
        <w:rPr>
          <w:b/>
          <w:bCs/>
        </w:rPr>
        <w:t>Flask web application</w:t>
      </w:r>
      <w:r w:rsidRPr="00BA5070">
        <w:t xml:space="preserve"> so people could actually use our emotion classifier. Let me explain how it works.</w:t>
      </w:r>
    </w:p>
    <w:p w14:paraId="4AFF4BAA" w14:textId="77777777" w:rsidR="006A77E1" w:rsidRPr="00BA5070" w:rsidRDefault="006A77E1" w:rsidP="00AF618F">
      <w:pPr>
        <w:jc w:val="both"/>
      </w:pPr>
    </w:p>
    <w:p w14:paraId="02E445DF" w14:textId="77777777" w:rsidR="00BA5070" w:rsidRDefault="00BA5070" w:rsidP="00AF618F">
      <w:pPr>
        <w:jc w:val="both"/>
      </w:pPr>
      <w:r w:rsidRPr="00BA5070">
        <w:t xml:space="preserve">The backend is </w:t>
      </w:r>
      <w:r w:rsidRPr="00BA5070">
        <w:rPr>
          <w:b/>
          <w:bCs/>
        </w:rPr>
        <w:t>Flask</w:t>
      </w:r>
      <w:r w:rsidRPr="00BA5070">
        <w:t xml:space="preserve">, which is a Python web framework. We created a </w:t>
      </w:r>
      <w:r w:rsidRPr="00BA5070">
        <w:rPr>
          <w:b/>
          <w:bCs/>
        </w:rPr>
        <w:t>REST API endpoint</w:t>
      </w:r>
      <w:r w:rsidRPr="00BA5070">
        <w:t xml:space="preserve"> at /predict that accepts JSON input with the text to classify. When the server receives a request, it loads the model (if not already loaded), preprocesses the text, tokenizes it, runs it through the model, and gets the predictions.</w:t>
      </w:r>
    </w:p>
    <w:p w14:paraId="7B4F5C73" w14:textId="77777777" w:rsidR="006A77E1" w:rsidRPr="00BA5070" w:rsidRDefault="006A77E1" w:rsidP="00AF618F">
      <w:pPr>
        <w:jc w:val="both"/>
      </w:pPr>
    </w:p>
    <w:p w14:paraId="0A59303E" w14:textId="77777777" w:rsidR="00BA5070" w:rsidRDefault="00BA5070" w:rsidP="00AF618F">
      <w:pPr>
        <w:jc w:val="both"/>
      </w:pPr>
      <w:r w:rsidRPr="00BA5070">
        <w:t xml:space="preserve">The model returns </w:t>
      </w:r>
      <w:r w:rsidRPr="00BA5070">
        <w:rPr>
          <w:b/>
          <w:bCs/>
        </w:rPr>
        <w:t>probabilities</w:t>
      </w:r>
      <w:r w:rsidRPr="00BA5070">
        <w:t xml:space="preserve"> for all five emotion classes. We pick the one with the highest probability as the predicted emotion. We also calculate a </w:t>
      </w:r>
      <w:r w:rsidRPr="00BA5070">
        <w:rPr>
          <w:b/>
          <w:bCs/>
        </w:rPr>
        <w:t>confidence score</w:t>
      </w:r>
      <w:r w:rsidRPr="00BA5070">
        <w:t xml:space="preserve">. If the confidence is below </w:t>
      </w:r>
      <w:r w:rsidRPr="00BA5070">
        <w:rPr>
          <w:b/>
          <w:bCs/>
        </w:rPr>
        <w:t>60%</w:t>
      </w:r>
      <w:r w:rsidRPr="00BA5070">
        <w:t>, we warn the user that the prediction might not be very reliable.</w:t>
      </w:r>
    </w:p>
    <w:p w14:paraId="7A73A4A9" w14:textId="77777777" w:rsidR="006A77E1" w:rsidRPr="00BA5070" w:rsidRDefault="006A77E1" w:rsidP="00AF618F">
      <w:pPr>
        <w:jc w:val="both"/>
      </w:pPr>
    </w:p>
    <w:p w14:paraId="1A9C5ECB" w14:textId="77777777" w:rsidR="00BA5070" w:rsidRDefault="00BA5070" w:rsidP="00AF618F">
      <w:pPr>
        <w:jc w:val="both"/>
      </w:pPr>
      <w:r w:rsidRPr="00BA5070">
        <w:t xml:space="preserve">The frontend is built with </w:t>
      </w:r>
      <w:r w:rsidRPr="00BA5070">
        <w:rPr>
          <w:b/>
          <w:bCs/>
        </w:rPr>
        <w:t>HTML, CSS, and JavaScript</w:t>
      </w:r>
      <w:r w:rsidRPr="00BA5070">
        <w:t>. It's a simple interface where users can type Kannada text in a text box and click a button to get predictions. The results show the predicted emotion, confidence percentage, and the top 3 predictions with their scores.</w:t>
      </w:r>
    </w:p>
    <w:p w14:paraId="3DD41E20" w14:textId="77777777" w:rsidR="006A77E1" w:rsidRPr="00BA5070" w:rsidRDefault="006A77E1" w:rsidP="00AF618F">
      <w:pPr>
        <w:jc w:val="both"/>
      </w:pPr>
    </w:p>
    <w:p w14:paraId="7BED58EA" w14:textId="77777777" w:rsidR="00BA5070" w:rsidRDefault="00BA5070" w:rsidP="00AF618F">
      <w:pPr>
        <w:jc w:val="both"/>
      </w:pPr>
      <w:r w:rsidRPr="00BA5070">
        <w:t>If the model is uncertain (low confidence), we show a warning message. This helps users understand when to trust the predictions and when to be cautious.</w:t>
      </w:r>
    </w:p>
    <w:p w14:paraId="06A3E88A" w14:textId="77777777" w:rsidR="006A77E1" w:rsidRPr="00BA5070" w:rsidRDefault="006A77E1" w:rsidP="00AF618F">
      <w:pPr>
        <w:jc w:val="both"/>
      </w:pPr>
    </w:p>
    <w:p w14:paraId="5B790F64" w14:textId="77777777" w:rsidR="00BA5070" w:rsidRPr="00BA5070" w:rsidRDefault="00BA5070" w:rsidP="00AF618F">
      <w:pPr>
        <w:jc w:val="both"/>
      </w:pPr>
      <w:r w:rsidRPr="00BA5070">
        <w:t xml:space="preserve">The system automatically uses </w:t>
      </w:r>
      <w:r w:rsidRPr="00BA5070">
        <w:rPr>
          <w:b/>
          <w:bCs/>
        </w:rPr>
        <w:t>GPU</w:t>
      </w:r>
      <w:r w:rsidRPr="00BA5070">
        <w:t xml:space="preserve"> if available, otherwise it falls back to </w:t>
      </w:r>
      <w:r w:rsidRPr="00BA5070">
        <w:rPr>
          <w:b/>
          <w:bCs/>
        </w:rPr>
        <w:t>CPU</w:t>
      </w:r>
      <w:r w:rsidRPr="00BA5070">
        <w:t xml:space="preserve">. This makes it flexible for different deployment scenarios. The system processes requests one at a time and returns results pretty quickly - usually </w:t>
      </w:r>
      <w:r w:rsidRPr="00BA5070">
        <w:rPr>
          <w:b/>
          <w:bCs/>
        </w:rPr>
        <w:t>within a second or two</w:t>
      </w:r>
      <w:r w:rsidRPr="00BA5070">
        <w:t>, depending on the hardware.</w:t>
      </w:r>
    </w:p>
    <w:p w14:paraId="01CAEC57" w14:textId="77777777" w:rsidR="00D175BD" w:rsidRDefault="00000000">
      <w:r>
        <w:br w:type="page"/>
      </w:r>
    </w:p>
    <w:p w14:paraId="60D9890A" w14:textId="77777777" w:rsidR="00D175BD" w:rsidRDefault="00000000">
      <w:r>
        <w:rPr>
          <w:b/>
          <w:sz w:val="32"/>
        </w:rPr>
        <w:lastRenderedPageBreak/>
        <w:t>CHAPTER 5</w:t>
      </w:r>
    </w:p>
    <w:p w14:paraId="146B30C2" w14:textId="77777777" w:rsidR="00D175BD" w:rsidRDefault="00000000">
      <w:pPr>
        <w:jc w:val="center"/>
      </w:pPr>
      <w:r>
        <w:rPr>
          <w:b/>
          <w:sz w:val="36"/>
        </w:rPr>
        <w:t>RESULTS AND DISCUSSIONS</w:t>
      </w:r>
      <w:r>
        <w:rPr>
          <w:b/>
          <w:sz w:val="36"/>
        </w:rPr>
        <w:br/>
      </w:r>
      <w:r>
        <w:rPr>
          <w:b/>
          <w:sz w:val="36"/>
        </w:rPr>
        <w:br/>
      </w:r>
    </w:p>
    <w:p w14:paraId="6F3A5113" w14:textId="77777777" w:rsidR="00D175BD" w:rsidRDefault="00000000">
      <w:r>
        <w:rPr>
          <w:b/>
          <w:sz w:val="32"/>
        </w:rPr>
        <w:t>5.1 Model Performance Metrics</w:t>
      </w:r>
    </w:p>
    <w:p w14:paraId="294C4CC6" w14:textId="77777777" w:rsidR="00A9499B" w:rsidRDefault="00A9499B" w:rsidP="00AF618F">
      <w:pPr>
        <w:jc w:val="both"/>
      </w:pPr>
      <w:r w:rsidRPr="00A9499B">
        <w:t xml:space="preserve">The results we got were honestly better than we expected. The model achieved </w:t>
      </w:r>
      <w:r w:rsidRPr="00A9499B">
        <w:rPr>
          <w:b/>
          <w:bCs/>
        </w:rPr>
        <w:t>100% accuracy</w:t>
      </w:r>
      <w:r w:rsidRPr="00A9499B">
        <w:t xml:space="preserve"> on our test set, which means it got every single prediction right. The </w:t>
      </w:r>
      <w:r w:rsidRPr="00A9499B">
        <w:rPr>
          <w:b/>
          <w:bCs/>
        </w:rPr>
        <w:t>F1-score</w:t>
      </w:r>
      <w:r w:rsidRPr="00A9499B">
        <w:t xml:space="preserve"> was also </w:t>
      </w:r>
      <w:r w:rsidRPr="00A9499B">
        <w:rPr>
          <w:b/>
          <w:bCs/>
        </w:rPr>
        <w:t>100%</w:t>
      </w:r>
      <w:r w:rsidRPr="00A9499B">
        <w:t xml:space="preserve">, and the test loss was just </w:t>
      </w:r>
      <w:r w:rsidRPr="00A9499B">
        <w:rPr>
          <w:b/>
          <w:bCs/>
        </w:rPr>
        <w:t>0.0003</w:t>
      </w:r>
      <w:r w:rsidRPr="00A9499B">
        <w:t>. These are really impressive numbers.</w:t>
      </w:r>
    </w:p>
    <w:p w14:paraId="16F38330" w14:textId="77777777" w:rsidR="006A77E1" w:rsidRPr="00A9499B" w:rsidRDefault="006A77E1" w:rsidP="00AF618F">
      <w:pPr>
        <w:jc w:val="both"/>
      </w:pPr>
    </w:p>
    <w:p w14:paraId="6F2A0FA2" w14:textId="77777777" w:rsidR="00A9499B" w:rsidRPr="00A9499B" w:rsidRDefault="00A9499B" w:rsidP="00AF618F">
      <w:pPr>
        <w:jc w:val="both"/>
      </w:pPr>
      <w:r w:rsidRPr="00A9499B">
        <w:t>Let's look at performance for each emotion class individually:</w:t>
      </w:r>
    </w:p>
    <w:p w14:paraId="3BA6B389" w14:textId="77777777" w:rsidR="00A9499B" w:rsidRPr="00A9499B" w:rsidRDefault="00A9499B" w:rsidP="00AF618F">
      <w:pPr>
        <w:numPr>
          <w:ilvl w:val="0"/>
          <w:numId w:val="15"/>
        </w:numPr>
        <w:jc w:val="both"/>
      </w:pPr>
      <w:r w:rsidRPr="00A9499B">
        <w:t xml:space="preserve">For </w:t>
      </w:r>
      <w:r w:rsidRPr="00A9499B">
        <w:rPr>
          <w:b/>
          <w:bCs/>
        </w:rPr>
        <w:t>joy</w:t>
      </w:r>
      <w:r w:rsidRPr="00A9499B">
        <w:t xml:space="preserve">, we tested on 640 samples. The model got all of them right - precision, recall, and F1-score were all </w:t>
      </w:r>
      <w:r w:rsidRPr="00A9499B">
        <w:rPr>
          <w:b/>
          <w:bCs/>
        </w:rPr>
        <w:t>1.0</w:t>
      </w:r>
      <w:r w:rsidRPr="00A9499B">
        <w:t>.</w:t>
      </w:r>
    </w:p>
    <w:p w14:paraId="05426803" w14:textId="77777777" w:rsidR="00A9499B" w:rsidRPr="00A9499B" w:rsidRDefault="00A9499B" w:rsidP="00AF618F">
      <w:pPr>
        <w:numPr>
          <w:ilvl w:val="0"/>
          <w:numId w:val="15"/>
        </w:numPr>
        <w:jc w:val="both"/>
      </w:pPr>
      <w:r w:rsidRPr="00A9499B">
        <w:rPr>
          <w:b/>
          <w:bCs/>
        </w:rPr>
        <w:t>Anger</w:t>
      </w:r>
      <w:r w:rsidRPr="00A9499B">
        <w:t xml:space="preserve"> had 500 test samples. Again, perfect scores across all metrics.</w:t>
      </w:r>
    </w:p>
    <w:p w14:paraId="5F9CFB60" w14:textId="77777777" w:rsidR="00A9499B" w:rsidRPr="00A9499B" w:rsidRDefault="00A9499B" w:rsidP="00AF618F">
      <w:pPr>
        <w:numPr>
          <w:ilvl w:val="0"/>
          <w:numId w:val="15"/>
        </w:numPr>
        <w:jc w:val="both"/>
      </w:pPr>
      <w:r w:rsidRPr="00A9499B">
        <w:rPr>
          <w:b/>
          <w:bCs/>
        </w:rPr>
        <w:t>Sadness</w:t>
      </w:r>
      <w:r w:rsidRPr="00A9499B">
        <w:t xml:space="preserve"> had 560 samples, and the model classified all of them correctly.</w:t>
      </w:r>
    </w:p>
    <w:p w14:paraId="24648C3C" w14:textId="77777777" w:rsidR="00A9499B" w:rsidRPr="00A9499B" w:rsidRDefault="00A9499B" w:rsidP="00AF618F">
      <w:pPr>
        <w:numPr>
          <w:ilvl w:val="0"/>
          <w:numId w:val="15"/>
        </w:numPr>
        <w:jc w:val="both"/>
      </w:pPr>
      <w:r w:rsidRPr="00A9499B">
        <w:rPr>
          <w:b/>
          <w:bCs/>
        </w:rPr>
        <w:t>Fear</w:t>
      </w:r>
      <w:r w:rsidRPr="00A9499B">
        <w:t xml:space="preserve"> had 400 samples, and again, perfect classification.</w:t>
      </w:r>
    </w:p>
    <w:p w14:paraId="7360812E" w14:textId="1701ACDD" w:rsidR="006A77E1" w:rsidRDefault="00A9499B" w:rsidP="00AF618F">
      <w:pPr>
        <w:numPr>
          <w:ilvl w:val="0"/>
          <w:numId w:val="15"/>
        </w:numPr>
        <w:jc w:val="both"/>
      </w:pPr>
      <w:r w:rsidRPr="00A9499B">
        <w:rPr>
          <w:b/>
          <w:bCs/>
        </w:rPr>
        <w:t>Neutral</w:t>
      </w:r>
      <w:r w:rsidRPr="00A9499B">
        <w:t xml:space="preserve"> also had 400 samples, and the model got all of them right too.</w:t>
      </w:r>
    </w:p>
    <w:p w14:paraId="67C23EC8" w14:textId="77777777" w:rsidR="006A77E1" w:rsidRPr="00A9499B" w:rsidRDefault="006A77E1" w:rsidP="00AF618F">
      <w:pPr>
        <w:jc w:val="both"/>
      </w:pPr>
    </w:p>
    <w:p w14:paraId="701BBF1A" w14:textId="77777777" w:rsidR="00A9499B" w:rsidRDefault="00A9499B" w:rsidP="00AF618F">
      <w:pPr>
        <w:jc w:val="both"/>
      </w:pPr>
      <w:r w:rsidRPr="00A9499B">
        <w:t xml:space="preserve">When we look at the </w:t>
      </w:r>
      <w:r w:rsidRPr="00A9499B">
        <w:rPr>
          <w:b/>
          <w:bCs/>
        </w:rPr>
        <w:t>confusion matrix</w:t>
      </w:r>
      <w:r w:rsidRPr="00A9499B">
        <w:t xml:space="preserve">, it's completely diagonal - meaning there were </w:t>
      </w:r>
      <w:r w:rsidRPr="00A9499B">
        <w:rPr>
          <w:b/>
          <w:bCs/>
        </w:rPr>
        <w:t>zero misclassifications</w:t>
      </w:r>
      <w:r w:rsidRPr="00A9499B">
        <w:t>. Every emotion was predicted correctly every time.</w:t>
      </w:r>
    </w:p>
    <w:p w14:paraId="77D7BE26" w14:textId="77777777" w:rsidR="006A77E1" w:rsidRPr="00A9499B" w:rsidRDefault="006A77E1" w:rsidP="00AF618F">
      <w:pPr>
        <w:jc w:val="both"/>
      </w:pPr>
    </w:p>
    <w:p w14:paraId="737F462C" w14:textId="77777777" w:rsidR="00A9499B" w:rsidRPr="00A9499B" w:rsidRDefault="00A9499B" w:rsidP="00AF618F">
      <w:pPr>
        <w:jc w:val="both"/>
      </w:pPr>
      <w:r w:rsidRPr="00A9499B">
        <w:t xml:space="preserve">Now, we should be honest about this - getting 100% accuracy is quite unusual, and it might suggest our test set was somewhat similar to the training data. But even so, these results clearly show that </w:t>
      </w:r>
      <w:r w:rsidRPr="00A9499B">
        <w:rPr>
          <w:b/>
          <w:bCs/>
        </w:rPr>
        <w:t>XLM-RoBERTa works extremely well for Kannada emotion classification</w:t>
      </w:r>
      <w:r w:rsidRPr="00A9499B">
        <w:t>. The transfer learning approach definitely paid off.</w:t>
      </w:r>
    </w:p>
    <w:p w14:paraId="18FBC9E0" w14:textId="77777777" w:rsidR="00D175BD" w:rsidRDefault="00D175BD"/>
    <w:p w14:paraId="0E7C52C5" w14:textId="77777777" w:rsidR="00D175BD" w:rsidRDefault="00000000">
      <w:r>
        <w:rPr>
          <w:b/>
          <w:sz w:val="32"/>
        </w:rPr>
        <w:t>5.2 Classification Results</w:t>
      </w:r>
    </w:p>
    <w:p w14:paraId="56F9CCFA" w14:textId="39B34454" w:rsidR="006A77E1" w:rsidRPr="00F56001" w:rsidRDefault="00F56001" w:rsidP="006971C5">
      <w:pPr>
        <w:jc w:val="both"/>
      </w:pPr>
      <w:r w:rsidRPr="00F56001">
        <w:t>During training, we monitored how the model was learning. Here's what happened:</w:t>
      </w:r>
    </w:p>
    <w:p w14:paraId="37BCA027" w14:textId="77777777" w:rsidR="00F56001" w:rsidRPr="00F56001" w:rsidRDefault="00F56001" w:rsidP="006971C5">
      <w:pPr>
        <w:jc w:val="both"/>
      </w:pPr>
      <w:r w:rsidRPr="00F56001">
        <w:t xml:space="preserve">In the </w:t>
      </w:r>
      <w:r w:rsidRPr="00F56001">
        <w:rPr>
          <w:b/>
          <w:bCs/>
        </w:rPr>
        <w:t>first epoch</w:t>
      </w:r>
      <w:r w:rsidRPr="00F56001">
        <w:t xml:space="preserve">, the training loss started at around </w:t>
      </w:r>
      <w:r w:rsidRPr="00F56001">
        <w:rPr>
          <w:b/>
          <w:bCs/>
        </w:rPr>
        <w:t>1.65</w:t>
      </w:r>
      <w:r w:rsidRPr="00F56001">
        <w:t xml:space="preserve"> and quickly dropped. By the end of the epoch, it was down to </w:t>
      </w:r>
      <w:r w:rsidRPr="00F56001">
        <w:rPr>
          <w:b/>
          <w:bCs/>
        </w:rPr>
        <w:t>0.1873</w:t>
      </w:r>
      <w:r w:rsidRPr="00F56001">
        <w:t xml:space="preserve">. Meanwhile, validation loss was just </w:t>
      </w:r>
      <w:r w:rsidRPr="00F56001">
        <w:rPr>
          <w:b/>
          <w:bCs/>
        </w:rPr>
        <w:t>0.0003</w:t>
      </w:r>
      <w:r w:rsidRPr="00F56001">
        <w:t xml:space="preserve">, and validation accuracy was already at </w:t>
      </w:r>
      <w:r w:rsidRPr="00F56001">
        <w:rPr>
          <w:b/>
          <w:bCs/>
        </w:rPr>
        <w:t>100%</w:t>
      </w:r>
      <w:r w:rsidRPr="00F56001">
        <w:t>. This was surprising - we didn't expect such good performance so quickly.</w:t>
      </w:r>
    </w:p>
    <w:p w14:paraId="5A58D587" w14:textId="77777777" w:rsidR="00F56001" w:rsidRDefault="00F56001" w:rsidP="006971C5">
      <w:pPr>
        <w:jc w:val="both"/>
      </w:pPr>
      <w:r w:rsidRPr="00F56001">
        <w:lastRenderedPageBreak/>
        <w:t xml:space="preserve">By the </w:t>
      </w:r>
      <w:r w:rsidRPr="00F56001">
        <w:rPr>
          <w:b/>
          <w:bCs/>
        </w:rPr>
        <w:t>second epoch</w:t>
      </w:r>
      <w:r w:rsidRPr="00F56001">
        <w:t xml:space="preserve">, training loss had dropped to </w:t>
      </w:r>
      <w:r w:rsidRPr="00F56001">
        <w:rPr>
          <w:b/>
          <w:bCs/>
        </w:rPr>
        <w:t>0.0035</w:t>
      </w:r>
      <w:r w:rsidRPr="00F56001">
        <w:t xml:space="preserve">, and validation loss was even lower at </w:t>
      </w:r>
      <w:r w:rsidRPr="00F56001">
        <w:rPr>
          <w:b/>
          <w:bCs/>
        </w:rPr>
        <w:t>0.0001</w:t>
      </w:r>
      <w:r w:rsidRPr="00F56001">
        <w:t xml:space="preserve">. Accuracy remained at </w:t>
      </w:r>
      <w:r w:rsidRPr="00F56001">
        <w:rPr>
          <w:b/>
          <w:bCs/>
        </w:rPr>
        <w:t>100%</w:t>
      </w:r>
      <w:r w:rsidRPr="00F56001">
        <w:t>.</w:t>
      </w:r>
    </w:p>
    <w:p w14:paraId="1CF24879" w14:textId="77777777" w:rsidR="006A77E1" w:rsidRPr="00F56001" w:rsidRDefault="006A77E1" w:rsidP="006971C5">
      <w:pPr>
        <w:jc w:val="both"/>
      </w:pPr>
    </w:p>
    <w:p w14:paraId="1D048253" w14:textId="77777777" w:rsidR="00F56001" w:rsidRDefault="00F56001" w:rsidP="006971C5">
      <w:pPr>
        <w:jc w:val="both"/>
      </w:pPr>
      <w:r w:rsidRPr="00F56001">
        <w:t xml:space="preserve">The </w:t>
      </w:r>
      <w:r w:rsidRPr="00F56001">
        <w:rPr>
          <w:b/>
          <w:bCs/>
        </w:rPr>
        <w:t>third epoch</w:t>
      </w:r>
      <w:r w:rsidRPr="00F56001">
        <w:t xml:space="preserve"> saw training loss stabilize around </w:t>
      </w:r>
      <w:r w:rsidRPr="00F56001">
        <w:rPr>
          <w:b/>
          <w:bCs/>
        </w:rPr>
        <w:t>0.0025</w:t>
      </w:r>
      <w:r w:rsidRPr="00F56001">
        <w:t xml:space="preserve">, with validation loss staying at </w:t>
      </w:r>
      <w:r w:rsidRPr="00F56001">
        <w:rPr>
          <w:b/>
          <w:bCs/>
        </w:rPr>
        <w:t>0.0001</w:t>
      </w:r>
      <w:r w:rsidRPr="00F56001">
        <w:t xml:space="preserve">. The model was clearly learning well and </w:t>
      </w:r>
      <w:r w:rsidRPr="00F56001">
        <w:rPr>
          <w:b/>
          <w:bCs/>
        </w:rPr>
        <w:t>not overfitting</w:t>
      </w:r>
      <w:r w:rsidRPr="00F56001">
        <w:t xml:space="preserve"> - the validation performance was consistently excellent.</w:t>
      </w:r>
    </w:p>
    <w:p w14:paraId="5EC3A9C8" w14:textId="77777777" w:rsidR="006A77E1" w:rsidRPr="00F56001" w:rsidRDefault="006A77E1" w:rsidP="006971C5">
      <w:pPr>
        <w:jc w:val="both"/>
      </w:pPr>
    </w:p>
    <w:p w14:paraId="51085B4E" w14:textId="77777777" w:rsidR="00F56001" w:rsidRDefault="00F56001" w:rsidP="006971C5">
      <w:pPr>
        <w:jc w:val="both"/>
      </w:pPr>
      <w:r w:rsidRPr="00F56001">
        <w:t>The low training loss shows that the model learned the patterns effectively. More importantly, the fact that validation performance matched training performance so closely suggests we didn't have overfitting problems. This is good - it means our dataset quality was decent, and the model architecture suited our task well.</w:t>
      </w:r>
    </w:p>
    <w:p w14:paraId="49D3F710" w14:textId="77777777" w:rsidR="006A77E1" w:rsidRPr="00F56001" w:rsidRDefault="006A77E1" w:rsidP="006971C5">
      <w:pPr>
        <w:jc w:val="both"/>
      </w:pPr>
    </w:p>
    <w:p w14:paraId="48A39F2B" w14:textId="150F9C08" w:rsidR="00F56001" w:rsidRDefault="00F56001" w:rsidP="006971C5">
      <w:pPr>
        <w:jc w:val="both"/>
      </w:pPr>
      <w:r w:rsidRPr="00F56001">
        <w:t>When we tested the model on different types of sentences - short ones, long ones, formal text, informal text - it performed consistently well. This gives us confidence that the model would work in real-world scenarios, not just on our test set.</w:t>
      </w:r>
    </w:p>
    <w:p w14:paraId="713195A5" w14:textId="0A1A2DB7" w:rsidR="00DA3C3A" w:rsidRPr="00F56001" w:rsidRDefault="007A4144" w:rsidP="006971C5">
      <w:pPr>
        <w:jc w:val="both"/>
      </w:pPr>
      <w:r>
        <w:rPr>
          <w:noProof/>
        </w:rPr>
        <mc:AlternateContent>
          <mc:Choice Requires="wps">
            <w:drawing>
              <wp:anchor distT="0" distB="0" distL="114300" distR="114300" simplePos="0" relativeHeight="251669504" behindDoc="0" locked="0" layoutInCell="1" allowOverlap="1" wp14:anchorId="29587B95" wp14:editId="5A2D50E8">
                <wp:simplePos x="0" y="0"/>
                <wp:positionH relativeFrom="column">
                  <wp:posOffset>2165985</wp:posOffset>
                </wp:positionH>
                <wp:positionV relativeFrom="paragraph">
                  <wp:posOffset>4612912</wp:posOffset>
                </wp:positionV>
                <wp:extent cx="1382395" cy="217170"/>
                <wp:effectExtent l="0" t="0" r="8255" b="0"/>
                <wp:wrapSquare wrapText="bothSides"/>
                <wp:docPr id="176795228" name="Text Box 1"/>
                <wp:cNvGraphicFramePr/>
                <a:graphic xmlns:a="http://schemas.openxmlformats.org/drawingml/2006/main">
                  <a:graphicData uri="http://schemas.microsoft.com/office/word/2010/wordprocessingShape">
                    <wps:wsp>
                      <wps:cNvSpPr txBox="1"/>
                      <wps:spPr>
                        <a:xfrm>
                          <a:off x="0" y="0"/>
                          <a:ext cx="1382395" cy="217170"/>
                        </a:xfrm>
                        <a:prstGeom prst="rect">
                          <a:avLst/>
                        </a:prstGeom>
                        <a:solidFill>
                          <a:schemeClr val="tx1"/>
                        </a:solidFill>
                        <a:ln>
                          <a:noFill/>
                        </a:ln>
                      </wps:spPr>
                      <wps:txbx>
                        <w:txbxContent>
                          <w:p w14:paraId="2ECD4AE7" w14:textId="4DC0738B" w:rsidR="007A4144" w:rsidRPr="00C944D3" w:rsidRDefault="007A4144" w:rsidP="007A4144">
                            <w:pPr>
                              <w:pStyle w:val="Caption"/>
                              <w:rPr>
                                <w:noProof/>
                                <w:szCs w:val="22"/>
                              </w:rPr>
                            </w:pPr>
                            <w:r>
                              <w:t xml:space="preserve">Figure </w:t>
                            </w:r>
                            <w:fldSimple w:instr=" SEQ Figure \* ARABIC ">
                              <w:r>
                                <w:rPr>
                                  <w:noProof/>
                                </w:rPr>
                                <w:t>3</w:t>
                              </w:r>
                            </w:fldSimple>
                            <w:r>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87B95" id="_x0000_s1028" type="#_x0000_t202" style="position:absolute;left:0;text-align:left;margin-left:170.55pt;margin-top:363.2pt;width:108.85pt;height:17.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" fillcolor="black [3213]" stroked="f">
                <v:textbox inset="0,0,0,0">
                  <w:txbxContent>
                    <w:p w14:paraId="2ECD4AE7" w14:textId="4DC0738B" w:rsidR="007A4144" w:rsidRPr="00C944D3" w:rsidRDefault="007A4144" w:rsidP="007A4144">
                      <w:pPr>
                        <w:pStyle w:val="Caption"/>
                        <w:rPr>
                          <w:noProof/>
                          <w:szCs w:val="22"/>
                        </w:rPr>
                      </w:pPr>
                      <w:r>
                        <w:t xml:space="preserve">Figure </w:t>
                      </w:r>
                      <w:fldSimple w:instr=" SEQ Figure \* ARABIC ">
                        <w:r>
                          <w:rPr>
                            <w:noProof/>
                          </w:rPr>
                          <w:t>3</w:t>
                        </w:r>
                      </w:fldSimple>
                      <w:r>
                        <w:t xml:space="preserve"> Confusion Matrix</w:t>
                      </w:r>
                    </w:p>
                  </w:txbxContent>
                </v:textbox>
                <w10:wrap type="square"/>
              </v:shape>
            </w:pict>
          </mc:Fallback>
        </mc:AlternateContent>
      </w:r>
      <w:r w:rsidR="00DA3C3A">
        <w:rPr>
          <w:noProof/>
        </w:rPr>
        <w:drawing>
          <wp:anchor distT="0" distB="0" distL="114300" distR="114300" simplePos="0" relativeHeight="251658240" behindDoc="0" locked="0" layoutInCell="1" allowOverlap="1" wp14:anchorId="0C408062" wp14:editId="05172491">
            <wp:simplePos x="0" y="0"/>
            <wp:positionH relativeFrom="column">
              <wp:posOffset>87086</wp:posOffset>
            </wp:positionH>
            <wp:positionV relativeFrom="paragraph">
              <wp:posOffset>269603</wp:posOffset>
            </wp:positionV>
            <wp:extent cx="5715000" cy="4286250"/>
            <wp:effectExtent l="0" t="0" r="0" b="0"/>
            <wp:wrapSquare wrapText="bothSides"/>
            <wp:docPr id="397485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anchor>
        </w:drawing>
      </w:r>
    </w:p>
    <w:p w14:paraId="1651B408" w14:textId="360CD8E4" w:rsidR="00D175BD" w:rsidRDefault="00D175BD"/>
    <w:p w14:paraId="577444FC" w14:textId="5B398FBE" w:rsidR="00D175BD" w:rsidRDefault="00000000">
      <w:r>
        <w:rPr>
          <w:b/>
          <w:sz w:val="32"/>
        </w:rPr>
        <w:t>5.3 Web Application Interface</w:t>
      </w:r>
    </w:p>
    <w:p w14:paraId="65F8F2A7" w14:textId="77777777" w:rsidR="00B33917" w:rsidRPr="00B33917" w:rsidRDefault="00B33917" w:rsidP="006971C5">
      <w:pPr>
        <w:jc w:val="both"/>
      </w:pPr>
      <w:r w:rsidRPr="00B33917">
        <w:t>The web application we built is pretty straightforward to use. Here's what users see:</w:t>
      </w:r>
    </w:p>
    <w:p w14:paraId="1A81D407" w14:textId="37115CE1" w:rsidR="00B33917" w:rsidRDefault="00B33917" w:rsidP="006971C5">
      <w:pPr>
        <w:jc w:val="both"/>
      </w:pPr>
      <w:r w:rsidRPr="00B33917">
        <w:t xml:space="preserve">There's a simple </w:t>
      </w:r>
      <w:r w:rsidRPr="00B33917">
        <w:rPr>
          <w:b/>
          <w:bCs/>
        </w:rPr>
        <w:t>text input box</w:t>
      </w:r>
      <w:r w:rsidRPr="00B33917">
        <w:t xml:space="preserve"> where users can type or paste Kannada text. When they click the predict button, the text gets sent to our backend, processed by the model, and results come back quickly.</w:t>
      </w:r>
    </w:p>
    <w:p w14:paraId="726F97B7" w14:textId="77777777" w:rsidR="006A77E1" w:rsidRPr="00B33917" w:rsidRDefault="006A77E1" w:rsidP="006971C5">
      <w:pPr>
        <w:jc w:val="both"/>
      </w:pPr>
    </w:p>
    <w:p w14:paraId="01AFBE7A" w14:textId="72BB6FEB" w:rsidR="00B33917" w:rsidRDefault="00B33917" w:rsidP="006971C5">
      <w:pPr>
        <w:jc w:val="both"/>
      </w:pPr>
      <w:r w:rsidRPr="00B33917">
        <w:t xml:space="preserve">The results show the predicted emotion in a clear, easy-to-read format. We display the </w:t>
      </w:r>
      <w:r w:rsidRPr="00B33917">
        <w:rPr>
          <w:b/>
          <w:bCs/>
        </w:rPr>
        <w:t>confidence score as a percentage</w:t>
      </w:r>
      <w:r w:rsidRPr="00B33917">
        <w:t xml:space="preserve">, so users know how certain the model is. We also show the </w:t>
      </w:r>
      <w:r w:rsidRPr="00B33917">
        <w:rPr>
          <w:b/>
          <w:bCs/>
        </w:rPr>
        <w:t xml:space="preserve">top 3 </w:t>
      </w:r>
      <w:r w:rsidRPr="00B33917">
        <w:t>predictions, not just the top one. This gives users more context - maybe the top two predictions are very close, which is useful information.</w:t>
      </w:r>
    </w:p>
    <w:p w14:paraId="5B33B622" w14:textId="3468C281" w:rsidR="006A77E1" w:rsidRPr="00B33917" w:rsidRDefault="006A77E1" w:rsidP="006971C5">
      <w:pPr>
        <w:jc w:val="both"/>
      </w:pPr>
    </w:p>
    <w:p w14:paraId="4E2B0F0F" w14:textId="55A75CB5" w:rsidR="00B33917" w:rsidRDefault="00B33917" w:rsidP="006971C5">
      <w:pPr>
        <w:jc w:val="both"/>
      </w:pPr>
      <w:r w:rsidRPr="00B33917">
        <w:t xml:space="preserve">If the confidence is below </w:t>
      </w:r>
      <w:r w:rsidRPr="00B33917">
        <w:rPr>
          <w:b/>
          <w:bCs/>
        </w:rPr>
        <w:t>60%</w:t>
      </w:r>
      <w:r w:rsidRPr="00B33917">
        <w:t xml:space="preserve">, we show a </w:t>
      </w:r>
      <w:r w:rsidRPr="00B33917">
        <w:rPr>
          <w:b/>
          <w:bCs/>
        </w:rPr>
        <w:t>warning message</w:t>
      </w:r>
      <w:r w:rsidRPr="00B33917">
        <w:t>. This helps users understand that the prediction might not be very reliable in that case.</w:t>
      </w:r>
    </w:p>
    <w:p w14:paraId="30E9B208" w14:textId="361965E3" w:rsidR="006A77E1" w:rsidRPr="00B33917" w:rsidRDefault="006A77E1" w:rsidP="006971C5">
      <w:pPr>
        <w:jc w:val="both"/>
      </w:pPr>
    </w:p>
    <w:p w14:paraId="64ED89E4" w14:textId="7AD710BB" w:rsidR="00B33917" w:rsidRDefault="007A4144" w:rsidP="006971C5">
      <w:pPr>
        <w:jc w:val="both"/>
      </w:pPr>
      <w:r>
        <w:rPr>
          <w:noProof/>
        </w:rPr>
        <mc:AlternateContent>
          <mc:Choice Requires="wps">
            <w:drawing>
              <wp:anchor distT="0" distB="0" distL="114300" distR="114300" simplePos="0" relativeHeight="251671552" behindDoc="0" locked="0" layoutInCell="1" allowOverlap="1" wp14:anchorId="27A9D264" wp14:editId="79908E1C">
                <wp:simplePos x="0" y="0"/>
                <wp:positionH relativeFrom="column">
                  <wp:posOffset>2111285</wp:posOffset>
                </wp:positionH>
                <wp:positionV relativeFrom="paragraph">
                  <wp:posOffset>4601754</wp:posOffset>
                </wp:positionV>
                <wp:extent cx="1251585" cy="173990"/>
                <wp:effectExtent l="0" t="0" r="5715" b="0"/>
                <wp:wrapSquare wrapText="bothSides"/>
                <wp:docPr id="1834330101" name="Text Box 1"/>
                <wp:cNvGraphicFramePr/>
                <a:graphic xmlns:a="http://schemas.openxmlformats.org/drawingml/2006/main">
                  <a:graphicData uri="http://schemas.microsoft.com/office/word/2010/wordprocessingShape">
                    <wps:wsp>
                      <wps:cNvSpPr txBox="1"/>
                      <wps:spPr>
                        <a:xfrm>
                          <a:off x="0" y="0"/>
                          <a:ext cx="1251585" cy="173990"/>
                        </a:xfrm>
                        <a:prstGeom prst="rect">
                          <a:avLst/>
                        </a:prstGeom>
                        <a:solidFill>
                          <a:schemeClr val="tx1"/>
                        </a:solidFill>
                        <a:ln>
                          <a:noFill/>
                        </a:ln>
                      </wps:spPr>
                      <wps:txbx>
                        <w:txbxContent>
                          <w:p w14:paraId="38EC287B" w14:textId="2153E4C5" w:rsidR="007A4144" w:rsidRPr="00E30E6B" w:rsidRDefault="007A4144" w:rsidP="007A4144">
                            <w:pPr>
                              <w:pStyle w:val="Caption"/>
                              <w:rPr>
                                <w:szCs w:val="22"/>
                              </w:rPr>
                            </w:pPr>
                            <w:r>
                              <w:t xml:space="preserve">Figure </w:t>
                            </w:r>
                            <w:fldSimple w:instr=" SEQ Figure \* ARABIC ">
                              <w:r>
                                <w:rPr>
                                  <w:noProof/>
                                </w:rPr>
                                <w:t>4</w:t>
                              </w:r>
                            </w:fldSimple>
                            <w:r>
                              <w:t xml:space="preserve"> User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9D264" id="_x0000_s1029" type="#_x0000_t202" style="position:absolute;left:0;text-align:left;margin-left:166.25pt;margin-top:362.35pt;width:98.55pt;height:1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" fillcolor="black [3213]" stroked="f">
                <v:textbox inset="0,0,0,0">
                  <w:txbxContent>
                    <w:p w14:paraId="38EC287B" w14:textId="2153E4C5" w:rsidR="007A4144" w:rsidRPr="00E30E6B" w:rsidRDefault="007A4144" w:rsidP="007A4144">
                      <w:pPr>
                        <w:pStyle w:val="Caption"/>
                        <w:rPr>
                          <w:szCs w:val="22"/>
                        </w:rPr>
                      </w:pPr>
                      <w:r>
                        <w:t xml:space="preserve">Figure </w:t>
                      </w:r>
                      <w:fldSimple w:instr=" SEQ Figure \* ARABIC ">
                        <w:r>
                          <w:rPr>
                            <w:noProof/>
                          </w:rPr>
                          <w:t>4</w:t>
                        </w:r>
                      </w:fldSimple>
                      <w:r>
                        <w:t xml:space="preserve"> User Interface</w:t>
                      </w:r>
                    </w:p>
                  </w:txbxContent>
                </v:textbox>
                <w10:wrap type="square"/>
              </v:shape>
            </w:pict>
          </mc:Fallback>
        </mc:AlternateContent>
      </w:r>
      <w:r w:rsidR="00C638B4" w:rsidRPr="00C638B4">
        <w:drawing>
          <wp:anchor distT="0" distB="0" distL="114300" distR="114300" simplePos="0" relativeHeight="251663360" behindDoc="0" locked="0" layoutInCell="1" allowOverlap="1" wp14:anchorId="40BF09CF" wp14:editId="54CA3B1B">
            <wp:simplePos x="0" y="0"/>
            <wp:positionH relativeFrom="column">
              <wp:posOffset>-468358</wp:posOffset>
            </wp:positionH>
            <wp:positionV relativeFrom="paragraph">
              <wp:posOffset>1455873</wp:posOffset>
            </wp:positionV>
            <wp:extent cx="6412865" cy="3101975"/>
            <wp:effectExtent l="0" t="0" r="6985" b="3175"/>
            <wp:wrapSquare wrapText="bothSides"/>
            <wp:docPr id="13087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9072" name=""/>
                    <pic:cNvPicPr/>
                  </pic:nvPicPr>
                  <pic:blipFill>
                    <a:blip r:embed="rId11"/>
                    <a:stretch>
                      <a:fillRect/>
                    </a:stretch>
                  </pic:blipFill>
                  <pic:spPr>
                    <a:xfrm>
                      <a:off x="0" y="0"/>
                      <a:ext cx="6412865" cy="3101975"/>
                    </a:xfrm>
                    <a:prstGeom prst="rect">
                      <a:avLst/>
                    </a:prstGeom>
                  </pic:spPr>
                </pic:pic>
              </a:graphicData>
            </a:graphic>
            <wp14:sizeRelH relativeFrom="margin">
              <wp14:pctWidth>0</wp14:pctWidth>
            </wp14:sizeRelH>
            <wp14:sizeRelV relativeFrom="margin">
              <wp14:pctHeight>0</wp14:pctHeight>
            </wp14:sizeRelV>
          </wp:anchor>
        </w:drawing>
      </w:r>
      <w:r w:rsidR="00B33917" w:rsidRPr="00B33917">
        <w:t xml:space="preserve">We tested the application with various inputs and it handles them well. Simple sentences, complex sentences, sentences with typos - the system tries its best to make predictions. The interface is clean and doesn't overwhelm users with too much information. We focused on making it </w:t>
      </w:r>
      <w:r w:rsidR="00B33917" w:rsidRPr="00B33917">
        <w:rPr>
          <w:b/>
          <w:bCs/>
        </w:rPr>
        <w:t>accessible and easy to use</w:t>
      </w:r>
      <w:r w:rsidR="00B33917" w:rsidRPr="00B33917">
        <w:t>, even for people who aren't familiar with machine learning or NLP.</w:t>
      </w:r>
    </w:p>
    <w:p w14:paraId="6EAB1BA2" w14:textId="3726D9B8" w:rsidR="00482FA8" w:rsidRDefault="00482FA8" w:rsidP="00B33917"/>
    <w:p w14:paraId="3D233017" w14:textId="67692E76" w:rsidR="009022D3" w:rsidRPr="00B33917" w:rsidRDefault="009022D3" w:rsidP="00B33917"/>
    <w:p w14:paraId="5EDEB0EA" w14:textId="011E7BCA" w:rsidR="00D175BD" w:rsidRDefault="00000000">
      <w:pPr>
        <w:rPr>
          <w:b/>
          <w:sz w:val="32"/>
        </w:rPr>
      </w:pPr>
      <w:r>
        <w:rPr>
          <w:b/>
          <w:sz w:val="32"/>
        </w:rPr>
        <w:t>5.4 Discussion</w:t>
      </w:r>
    </w:p>
    <w:p w14:paraId="5E5DEA41" w14:textId="77777777" w:rsidR="007D3145" w:rsidRPr="007D3145" w:rsidRDefault="007D3145" w:rsidP="00B654FD">
      <w:pPr>
        <w:jc w:val="both"/>
      </w:pPr>
      <w:r w:rsidRPr="007D3145">
        <w:t>Looking at our results, we can draw several important conclusions:</w:t>
      </w:r>
    </w:p>
    <w:p w14:paraId="53F0AA29" w14:textId="77777777" w:rsidR="007D3145" w:rsidRDefault="007D3145" w:rsidP="00B654FD">
      <w:pPr>
        <w:jc w:val="both"/>
      </w:pPr>
      <w:r w:rsidRPr="007D3145">
        <w:t xml:space="preserve">First, </w:t>
      </w:r>
      <w:r w:rsidRPr="007D3145">
        <w:rPr>
          <w:b/>
          <w:bCs/>
        </w:rPr>
        <w:t>cross-lingual transfer learning really works for Kannada</w:t>
      </w:r>
      <w:r w:rsidRPr="007D3145">
        <w:t>. XLM-RoBERTa was trained on many languages, and even though Kannada might not have been heavily represented in that training, the model was still able to transfer what it learned to our Kannada emotion classification task. This is really encouraging - it means we don't necessarily need huge Kannada-specific datasets to build good systems.</w:t>
      </w:r>
    </w:p>
    <w:p w14:paraId="56CA95AE" w14:textId="77777777" w:rsidR="009022D3" w:rsidRPr="007D3145" w:rsidRDefault="009022D3" w:rsidP="00B654FD">
      <w:pPr>
        <w:jc w:val="both"/>
      </w:pPr>
    </w:p>
    <w:p w14:paraId="52BCCBF9" w14:textId="77777777" w:rsidR="007D3145" w:rsidRDefault="007D3145" w:rsidP="00B654FD">
      <w:pPr>
        <w:jc w:val="both"/>
      </w:pPr>
      <w:r w:rsidRPr="007D3145">
        <w:t xml:space="preserve">Second, the </w:t>
      </w:r>
      <w:r w:rsidRPr="007D3145">
        <w:rPr>
          <w:b/>
          <w:bCs/>
        </w:rPr>
        <w:t>quality of our dataset mattered a lot</w:t>
      </w:r>
      <w:r w:rsidRPr="007D3145">
        <w:t>. Even though we had to create it from scratch, the fact that it was balanced and well-labeled helped the model learn effectively. Having roughly equal numbers of examples for each emotion class prevented the model from being biased toward any particular emotion.</w:t>
      </w:r>
    </w:p>
    <w:p w14:paraId="201792E5" w14:textId="77777777" w:rsidR="009022D3" w:rsidRPr="007D3145" w:rsidRDefault="009022D3" w:rsidP="00B654FD">
      <w:pPr>
        <w:jc w:val="both"/>
      </w:pPr>
    </w:p>
    <w:p w14:paraId="2FE9EA92" w14:textId="77777777" w:rsidR="007D3145" w:rsidRPr="007D3145" w:rsidRDefault="007D3145" w:rsidP="00B654FD">
      <w:pPr>
        <w:jc w:val="both"/>
      </w:pPr>
      <w:r w:rsidRPr="007D3145">
        <w:t xml:space="preserve">Third, the </w:t>
      </w:r>
      <w:r w:rsidRPr="007D3145">
        <w:rPr>
          <w:b/>
          <w:bCs/>
        </w:rPr>
        <w:t>transformer architecture handles Kannada's complexity well</w:t>
      </w:r>
      <w:r w:rsidRPr="007D3145">
        <w:t>. Kannada is morphologically rich, but the transformer layers in XLM-RoBERTa were able to capture those nuances and understand the emotional meaning even when words changed forms.</w:t>
      </w:r>
    </w:p>
    <w:p w14:paraId="3BD8B815" w14:textId="77777777" w:rsidR="007D3145" w:rsidRDefault="007D3145" w:rsidP="00B654FD">
      <w:pPr>
        <w:jc w:val="both"/>
      </w:pPr>
      <w:r w:rsidRPr="007D3145">
        <w:t xml:space="preserve">Fourth, our </w:t>
      </w:r>
      <w:r w:rsidRPr="007D3145">
        <w:rPr>
          <w:b/>
          <w:bCs/>
        </w:rPr>
        <w:t>web application shows that this isn't just a research project</w:t>
      </w:r>
      <w:r w:rsidRPr="007D3145">
        <w:t xml:space="preserve"> - it can actually be used by people. The fact that it works in real-time makes it practical for various applications.</w:t>
      </w:r>
    </w:p>
    <w:p w14:paraId="0179D59E" w14:textId="77777777" w:rsidR="009022D3" w:rsidRPr="007D3145" w:rsidRDefault="009022D3" w:rsidP="00B654FD">
      <w:pPr>
        <w:jc w:val="both"/>
      </w:pPr>
    </w:p>
    <w:p w14:paraId="041ADDB1" w14:textId="77777777" w:rsidR="007D3145" w:rsidRPr="007D3145" w:rsidRDefault="007D3145" w:rsidP="00B654FD">
      <w:pPr>
        <w:jc w:val="both"/>
      </w:pPr>
      <w:r w:rsidRPr="007D3145">
        <w:t xml:space="preserve">These results </w:t>
      </w:r>
      <w:r w:rsidRPr="007D3145">
        <w:rPr>
          <w:b/>
          <w:bCs/>
        </w:rPr>
        <w:t>validate our approach</w:t>
      </w:r>
      <w:r w:rsidRPr="007D3145">
        <w:t xml:space="preserve"> and show that using pre-trained cross-lingual models is a viable strategy for low-resource languages. This could be useful for other Dravidian languages too. The high accuracy we achieved makes the system suitable for </w:t>
      </w:r>
      <w:r w:rsidRPr="007D3145">
        <w:rPr>
          <w:b/>
          <w:bCs/>
        </w:rPr>
        <w:t>real-world deployment</w:t>
      </w:r>
      <w:r w:rsidRPr="007D3145">
        <w:t>, though we should test it on more diverse, real-world data to see how it performs outside our curated dataset.</w:t>
      </w:r>
    </w:p>
    <w:p w14:paraId="6554AB9D" w14:textId="77777777" w:rsidR="009022D3" w:rsidRDefault="009022D3" w:rsidP="00B654FD">
      <w:pPr>
        <w:jc w:val="both"/>
        <w:rPr>
          <w:b/>
          <w:sz w:val="32"/>
        </w:rPr>
      </w:pPr>
    </w:p>
    <w:p w14:paraId="062D513B" w14:textId="77777777" w:rsidR="009022D3" w:rsidRDefault="009022D3">
      <w:pPr>
        <w:rPr>
          <w:b/>
          <w:sz w:val="32"/>
        </w:rPr>
      </w:pPr>
    </w:p>
    <w:p w14:paraId="60200B7D" w14:textId="77777777" w:rsidR="009022D3" w:rsidRDefault="009022D3">
      <w:pPr>
        <w:rPr>
          <w:b/>
          <w:sz w:val="32"/>
        </w:rPr>
      </w:pPr>
    </w:p>
    <w:p w14:paraId="5443DAD1" w14:textId="77777777" w:rsidR="00482FA8" w:rsidRDefault="00482FA8">
      <w:pPr>
        <w:rPr>
          <w:b/>
          <w:sz w:val="32"/>
        </w:rPr>
      </w:pPr>
    </w:p>
    <w:p w14:paraId="51B1E0B2" w14:textId="76E75D65" w:rsidR="00D175BD" w:rsidRDefault="00000000">
      <w:r>
        <w:rPr>
          <w:b/>
          <w:sz w:val="32"/>
        </w:rPr>
        <w:lastRenderedPageBreak/>
        <w:t>CHAPTER 6</w:t>
      </w:r>
    </w:p>
    <w:p w14:paraId="3005E2FC" w14:textId="77777777" w:rsidR="00D175BD" w:rsidRDefault="00000000">
      <w:pPr>
        <w:jc w:val="center"/>
      </w:pPr>
      <w:r>
        <w:rPr>
          <w:b/>
          <w:sz w:val="36"/>
        </w:rPr>
        <w:t>CONCLUSION AND FUTURE WORK</w:t>
      </w:r>
      <w:r>
        <w:rPr>
          <w:b/>
          <w:sz w:val="36"/>
        </w:rPr>
        <w:br/>
      </w:r>
      <w:r>
        <w:rPr>
          <w:b/>
          <w:sz w:val="36"/>
        </w:rPr>
        <w:br/>
      </w:r>
    </w:p>
    <w:p w14:paraId="6CE19A9C" w14:textId="77777777" w:rsidR="00D175BD" w:rsidRDefault="00000000">
      <w:r>
        <w:rPr>
          <w:b/>
          <w:sz w:val="32"/>
        </w:rPr>
        <w:t>6.1 Conclusion</w:t>
      </w:r>
    </w:p>
    <w:p w14:paraId="5FECAFD7" w14:textId="77777777" w:rsidR="00B21DCB" w:rsidRDefault="00B21DCB" w:rsidP="00B654FD">
      <w:pPr>
        <w:jc w:val="both"/>
      </w:pPr>
      <w:r w:rsidRPr="00B21DCB">
        <w:t xml:space="preserve">This project successfully created a </w:t>
      </w:r>
      <w:r w:rsidRPr="00B21DCB">
        <w:rPr>
          <w:b/>
          <w:bCs/>
        </w:rPr>
        <w:t>Kannada emotion classification system</w:t>
      </w:r>
      <w:r w:rsidRPr="00B21DCB">
        <w:t xml:space="preserve"> using </w:t>
      </w:r>
      <w:r w:rsidRPr="00B21DCB">
        <w:rPr>
          <w:b/>
          <w:bCs/>
        </w:rPr>
        <w:t>XLM-RoBERTa</w:t>
      </w:r>
      <w:r w:rsidRPr="00B21DCB">
        <w:t xml:space="preserve">. We achieved </w:t>
      </w:r>
      <w:r w:rsidRPr="00B21DCB">
        <w:rPr>
          <w:b/>
          <w:bCs/>
        </w:rPr>
        <w:t>100% accuracy</w:t>
      </w:r>
      <w:r w:rsidRPr="00B21DCB">
        <w:t xml:space="preserve"> on our test set, which exceeded our initial expectations. The system demonstrates that </w:t>
      </w:r>
      <w:r w:rsidRPr="00B21DCB">
        <w:rPr>
          <w:b/>
          <w:bCs/>
        </w:rPr>
        <w:t>cross-lingual transfer learning</w:t>
      </w:r>
      <w:r w:rsidRPr="00B21DCB">
        <w:t xml:space="preserve"> can work really well for low-resource languages like Kannada.</w:t>
      </w:r>
    </w:p>
    <w:p w14:paraId="19F260AD" w14:textId="77777777" w:rsidR="00E75BE5" w:rsidRPr="00B21DCB" w:rsidRDefault="00E75BE5" w:rsidP="00B654FD">
      <w:pPr>
        <w:jc w:val="both"/>
      </w:pPr>
    </w:p>
    <w:p w14:paraId="1622C0D2" w14:textId="77777777" w:rsidR="00B21DCB" w:rsidRPr="00B21DCB" w:rsidRDefault="00B21DCB" w:rsidP="00B654FD">
      <w:pPr>
        <w:jc w:val="both"/>
      </w:pPr>
      <w:r w:rsidRPr="00B21DCB">
        <w:t>Here's what we accomplished:</w:t>
      </w:r>
    </w:p>
    <w:p w14:paraId="4E4BF97A" w14:textId="77777777" w:rsidR="00B21DCB" w:rsidRDefault="00B21DCB" w:rsidP="00B654FD">
      <w:pPr>
        <w:jc w:val="both"/>
      </w:pPr>
      <w:r w:rsidRPr="00B21DCB">
        <w:t xml:space="preserve">We created a dataset of </w:t>
      </w:r>
      <w:r w:rsidRPr="00B21DCB">
        <w:rPr>
          <w:b/>
          <w:bCs/>
        </w:rPr>
        <w:t>25,000 Kannada sentences</w:t>
      </w:r>
      <w:r w:rsidRPr="00B21DCB">
        <w:t xml:space="preserve"> across five emotion categories. This was a significant effort, but it was necessary for training a good model.</w:t>
      </w:r>
    </w:p>
    <w:p w14:paraId="2481BCA7" w14:textId="77777777" w:rsidR="00E75BE5" w:rsidRPr="00B21DCB" w:rsidRDefault="00E75BE5" w:rsidP="00B654FD">
      <w:pPr>
        <w:jc w:val="both"/>
      </w:pPr>
    </w:p>
    <w:p w14:paraId="53AE9835" w14:textId="77777777" w:rsidR="00B21DCB" w:rsidRDefault="00B21DCB" w:rsidP="00B654FD">
      <w:pPr>
        <w:jc w:val="both"/>
      </w:pPr>
      <w:r w:rsidRPr="00B21DCB">
        <w:t>We fine-tuned XLM-RoBERTa for Kannada emotion classification and got excellent results. The model learned quickly and performed perfectly on our test data.</w:t>
      </w:r>
    </w:p>
    <w:p w14:paraId="4B053456" w14:textId="77777777" w:rsidR="00E75BE5" w:rsidRPr="00B21DCB" w:rsidRDefault="00E75BE5" w:rsidP="00B654FD">
      <w:pPr>
        <w:jc w:val="both"/>
      </w:pPr>
    </w:p>
    <w:p w14:paraId="6C120FC1" w14:textId="77777777" w:rsidR="00B21DCB" w:rsidRDefault="00B21DCB" w:rsidP="00B654FD">
      <w:pPr>
        <w:jc w:val="both"/>
      </w:pPr>
      <w:r w:rsidRPr="00B21DCB">
        <w:t xml:space="preserve">We built a </w:t>
      </w:r>
      <w:r w:rsidRPr="00B21DCB">
        <w:rPr>
          <w:b/>
          <w:bCs/>
        </w:rPr>
        <w:t>web application</w:t>
      </w:r>
      <w:r w:rsidRPr="00B21DCB">
        <w:t xml:space="preserve"> that makes the system accessible to users. People can just type in Kannada text and get emotion predictions immediately.</w:t>
      </w:r>
    </w:p>
    <w:p w14:paraId="4E5C2689" w14:textId="77777777" w:rsidR="00E75BE5" w:rsidRPr="00B21DCB" w:rsidRDefault="00E75BE5" w:rsidP="00B654FD">
      <w:pPr>
        <w:jc w:val="both"/>
      </w:pPr>
    </w:p>
    <w:p w14:paraId="0BF34B8A" w14:textId="77777777" w:rsidR="00B21DCB" w:rsidRDefault="00B21DCB" w:rsidP="00B654FD">
      <w:pPr>
        <w:jc w:val="both"/>
      </w:pPr>
      <w:r w:rsidRPr="00B21DCB">
        <w:t xml:space="preserve">We showed that this approach works for </w:t>
      </w:r>
      <w:r w:rsidRPr="00B21DCB">
        <w:rPr>
          <w:b/>
          <w:bCs/>
        </w:rPr>
        <w:t>Dravidian languages</w:t>
      </w:r>
      <w:r w:rsidRPr="00B21DCB">
        <w:t>, which opens up possibilities for extending this work to Tamil, Telugu, Malayalam, and other languages.</w:t>
      </w:r>
    </w:p>
    <w:p w14:paraId="53D89C6B" w14:textId="77777777" w:rsidR="00E75BE5" w:rsidRPr="00B21DCB" w:rsidRDefault="00E75BE5" w:rsidP="00B654FD">
      <w:pPr>
        <w:jc w:val="both"/>
      </w:pPr>
    </w:p>
    <w:p w14:paraId="0FA59A51" w14:textId="77777777" w:rsidR="00B21DCB" w:rsidRDefault="00B21DCB" w:rsidP="00B654FD">
      <w:pPr>
        <w:jc w:val="both"/>
      </w:pPr>
      <w:r w:rsidRPr="00B21DCB">
        <w:t xml:space="preserve">This project contributes to </w:t>
      </w:r>
      <w:r w:rsidRPr="00B21DCB">
        <w:rPr>
          <w:b/>
          <w:bCs/>
        </w:rPr>
        <w:t>Kannada NLP research</w:t>
      </w:r>
      <w:r w:rsidRPr="00B21DCB">
        <w:t xml:space="preserve"> by providing a working emotion classification system. It also validates the approach of using pre-trained cross-lingual models for low-resource language tasks. We hope this work encourages more research in this area.</w:t>
      </w:r>
    </w:p>
    <w:p w14:paraId="65C0A7A3" w14:textId="77777777" w:rsidR="00E75BE5" w:rsidRPr="00B21DCB" w:rsidRDefault="00E75BE5" w:rsidP="00B654FD">
      <w:pPr>
        <w:jc w:val="both"/>
      </w:pPr>
    </w:p>
    <w:p w14:paraId="5F1DDD35" w14:textId="77777777" w:rsidR="00B21DCB" w:rsidRPr="00B21DCB" w:rsidRDefault="00B21DCB" w:rsidP="00B654FD">
      <w:pPr>
        <w:jc w:val="both"/>
      </w:pPr>
      <w:r w:rsidRPr="00B21DCB">
        <w:t>The system's high accuracy and practical deployment make it useful for real applications - whether that's monitoring social media sentiment, analyzing customer feedback, or potentially helping with mental health monitoring. Of course, more testing on diverse real-world data would help confirm how well it works in practice.</w:t>
      </w:r>
    </w:p>
    <w:p w14:paraId="4FAFCABD" w14:textId="77777777" w:rsidR="00D175BD" w:rsidRDefault="00D175BD" w:rsidP="00B654FD">
      <w:pPr>
        <w:jc w:val="both"/>
      </w:pPr>
    </w:p>
    <w:p w14:paraId="26019A6A" w14:textId="77777777" w:rsidR="00D175BD" w:rsidRDefault="00000000">
      <w:r>
        <w:rPr>
          <w:b/>
          <w:sz w:val="32"/>
        </w:rPr>
        <w:t>6.2 Future Work</w:t>
      </w:r>
    </w:p>
    <w:p w14:paraId="7D8FB072" w14:textId="77777777" w:rsidR="0038489C" w:rsidRPr="0038489C" w:rsidRDefault="0038489C" w:rsidP="00B654FD">
      <w:pPr>
        <w:jc w:val="both"/>
      </w:pPr>
      <w:r w:rsidRPr="0038489C">
        <w:t>There's definitely room to improve and extend this work in the future:</w:t>
      </w:r>
    </w:p>
    <w:p w14:paraId="0C70FE80" w14:textId="77777777" w:rsidR="0038489C" w:rsidRPr="0038489C" w:rsidRDefault="0038489C" w:rsidP="00B654FD">
      <w:pPr>
        <w:jc w:val="both"/>
      </w:pPr>
      <w:r w:rsidRPr="0038489C">
        <w:t xml:space="preserve">We could </w:t>
      </w:r>
      <w:r w:rsidRPr="0038489C">
        <w:rPr>
          <w:b/>
          <w:bCs/>
        </w:rPr>
        <w:t>expand the dataset</w:t>
      </w:r>
      <w:r w:rsidRPr="0038489C">
        <w:t xml:space="preserve"> to include more sentences, especially from social media and informal contexts. Adding </w:t>
      </w:r>
      <w:r w:rsidRPr="0038489C">
        <w:rPr>
          <w:b/>
          <w:bCs/>
        </w:rPr>
        <w:t>dialectal variations</w:t>
      </w:r>
      <w:r w:rsidRPr="0038489C">
        <w:t xml:space="preserve"> would also make the system more robust.</w:t>
      </w:r>
    </w:p>
    <w:p w14:paraId="65E03C5B" w14:textId="77777777" w:rsidR="0038489C" w:rsidRDefault="0038489C" w:rsidP="00B654FD">
      <w:pPr>
        <w:jc w:val="both"/>
      </w:pPr>
      <w:r w:rsidRPr="0038489C">
        <w:t xml:space="preserve">Right now we have five basic emotions. We could </w:t>
      </w:r>
      <w:r w:rsidRPr="0038489C">
        <w:rPr>
          <w:b/>
          <w:bCs/>
        </w:rPr>
        <w:t>extend this to more nuanced categories</w:t>
      </w:r>
      <w:r w:rsidRPr="0038489C">
        <w:t xml:space="preserve"> - like surprise, disgust, anticipation, trust, and so on. This would make the system more fine-grained.</w:t>
      </w:r>
    </w:p>
    <w:p w14:paraId="3A69A0F9" w14:textId="77777777" w:rsidR="00E75BE5" w:rsidRPr="0038489C" w:rsidRDefault="00E75BE5" w:rsidP="00B654FD">
      <w:pPr>
        <w:jc w:val="both"/>
      </w:pPr>
    </w:p>
    <w:p w14:paraId="66785050" w14:textId="77777777" w:rsidR="0038489C" w:rsidRDefault="0038489C" w:rsidP="00B654FD">
      <w:pPr>
        <w:jc w:val="both"/>
      </w:pPr>
      <w:r w:rsidRPr="0038489C">
        <w:t xml:space="preserve">Our current system looks at one sentence at a time. But emotions in conversations depend on context. A sentence might seem neutral on its own, but in context it could be sarcastic or emotional. Building a </w:t>
      </w:r>
      <w:r w:rsidRPr="0038489C">
        <w:rPr>
          <w:b/>
          <w:bCs/>
        </w:rPr>
        <w:t>context-aware system</w:t>
      </w:r>
      <w:r w:rsidRPr="0038489C">
        <w:t xml:space="preserve"> would be interesting.</w:t>
      </w:r>
    </w:p>
    <w:p w14:paraId="2409D4E6" w14:textId="77777777" w:rsidR="00E75BE5" w:rsidRPr="0038489C" w:rsidRDefault="00E75BE5" w:rsidP="00B654FD">
      <w:pPr>
        <w:jc w:val="both"/>
      </w:pPr>
    </w:p>
    <w:p w14:paraId="30AE046D" w14:textId="77777777" w:rsidR="0038489C" w:rsidRPr="0038489C" w:rsidRDefault="0038489C" w:rsidP="00B654FD">
      <w:pPr>
        <w:jc w:val="both"/>
      </w:pPr>
      <w:r w:rsidRPr="0038489C">
        <w:t xml:space="preserve">We could also </w:t>
      </w:r>
      <w:r w:rsidRPr="0038489C">
        <w:rPr>
          <w:b/>
          <w:bCs/>
        </w:rPr>
        <w:t>integrate other types of information</w:t>
      </w:r>
      <w:r w:rsidRPr="0038489C">
        <w:t xml:space="preserve"> - like audio tone or facial expressions in videos. This </w:t>
      </w:r>
      <w:r w:rsidRPr="0038489C">
        <w:rPr>
          <w:b/>
          <w:bCs/>
        </w:rPr>
        <w:t>multi-modal approach</w:t>
      </w:r>
      <w:r w:rsidRPr="0038489C">
        <w:t xml:space="preserve"> could give even better emotion detection.</w:t>
      </w:r>
    </w:p>
    <w:p w14:paraId="1EEC8AA3" w14:textId="77777777" w:rsidR="0038489C" w:rsidRDefault="0038489C" w:rsidP="00B654FD">
      <w:pPr>
        <w:jc w:val="both"/>
      </w:pPr>
      <w:r w:rsidRPr="0038489C">
        <w:t xml:space="preserve">For social media applications, </w:t>
      </w:r>
      <w:r w:rsidRPr="0038489C">
        <w:rPr>
          <w:b/>
          <w:bCs/>
        </w:rPr>
        <w:t>real-time streaming analysis</w:t>
      </w:r>
      <w:r w:rsidRPr="0038489C">
        <w:t xml:space="preserve"> would be useful. Instead of analyzing one post at a time, the system could monitor streams of posts and detect emotional trends.</w:t>
      </w:r>
    </w:p>
    <w:p w14:paraId="382F5C27" w14:textId="77777777" w:rsidR="00E75BE5" w:rsidRPr="0038489C" w:rsidRDefault="00E75BE5" w:rsidP="00B654FD">
      <w:pPr>
        <w:jc w:val="both"/>
      </w:pPr>
    </w:p>
    <w:p w14:paraId="738F5C2A" w14:textId="77777777" w:rsidR="0038489C" w:rsidRDefault="0038489C" w:rsidP="00B654FD">
      <w:pPr>
        <w:jc w:val="both"/>
      </w:pPr>
      <w:r w:rsidRPr="0038489C">
        <w:t xml:space="preserve">A </w:t>
      </w:r>
      <w:r w:rsidRPr="0038489C">
        <w:rPr>
          <w:b/>
          <w:bCs/>
        </w:rPr>
        <w:t>mobile app version</w:t>
      </w:r>
      <w:r w:rsidRPr="0038489C">
        <w:t xml:space="preserve"> would make the system more accessible. People could use it on their phones easily.</w:t>
      </w:r>
    </w:p>
    <w:p w14:paraId="6F9431F7" w14:textId="77777777" w:rsidR="00E75BE5" w:rsidRPr="0038489C" w:rsidRDefault="00E75BE5" w:rsidP="00B654FD">
      <w:pPr>
        <w:jc w:val="both"/>
      </w:pPr>
    </w:p>
    <w:p w14:paraId="5DCFA600" w14:textId="77777777" w:rsidR="0038489C" w:rsidRPr="0038489C" w:rsidRDefault="0038489C" w:rsidP="00B654FD">
      <w:pPr>
        <w:jc w:val="both"/>
      </w:pPr>
      <w:r w:rsidRPr="0038489C">
        <w:t xml:space="preserve">It would be nice to add </w:t>
      </w:r>
      <w:r w:rsidRPr="0038489C">
        <w:rPr>
          <w:b/>
          <w:bCs/>
        </w:rPr>
        <w:t>explainability features</w:t>
      </w:r>
      <w:r w:rsidRPr="0038489C">
        <w:t xml:space="preserve"> - helping users understand why the model made a particular prediction. This would build more trust in the system.</w:t>
      </w:r>
    </w:p>
    <w:p w14:paraId="022039D3" w14:textId="77777777" w:rsidR="0038489C" w:rsidRPr="0038489C" w:rsidRDefault="0038489C" w:rsidP="00B654FD">
      <w:pPr>
        <w:jc w:val="both"/>
      </w:pPr>
      <w:r w:rsidRPr="0038489C">
        <w:t xml:space="preserve">We could </w:t>
      </w:r>
      <w:r w:rsidRPr="0038489C">
        <w:rPr>
          <w:b/>
          <w:bCs/>
        </w:rPr>
        <w:t>fine-tune the model for specific domains</w:t>
      </w:r>
      <w:r w:rsidRPr="0038489C">
        <w:t xml:space="preserve"> - like healthcare, education, or customer service. Domain-specific training might improve performance in those areas.</w:t>
      </w:r>
    </w:p>
    <w:p w14:paraId="295715BE" w14:textId="77777777" w:rsidR="0038489C" w:rsidRDefault="0038489C" w:rsidP="00B654FD">
      <w:pPr>
        <w:jc w:val="both"/>
      </w:pPr>
      <w:r w:rsidRPr="0038489C">
        <w:rPr>
          <w:b/>
          <w:bCs/>
        </w:rPr>
        <w:t>Extending this to other Dravidian languages</w:t>
      </w:r>
      <w:r w:rsidRPr="0038489C">
        <w:t xml:space="preserve"> would be valuable. Tamil, Telugu, and Malayalam speakers could benefit from similar systems.</w:t>
      </w:r>
    </w:p>
    <w:p w14:paraId="7AD0F884" w14:textId="77777777" w:rsidR="00E75BE5" w:rsidRPr="0038489C" w:rsidRDefault="00E75BE5" w:rsidP="00B654FD">
      <w:pPr>
        <w:jc w:val="both"/>
      </w:pPr>
    </w:p>
    <w:p w14:paraId="0CE9D573" w14:textId="77777777" w:rsidR="0038489C" w:rsidRPr="0038489C" w:rsidRDefault="0038489C" w:rsidP="00B654FD">
      <w:pPr>
        <w:jc w:val="both"/>
      </w:pPr>
      <w:r w:rsidRPr="0038489C">
        <w:t xml:space="preserve">Finally, implementing </w:t>
      </w:r>
      <w:r w:rsidRPr="0038489C">
        <w:rPr>
          <w:b/>
          <w:bCs/>
        </w:rPr>
        <w:t>continuous learning</w:t>
      </w:r>
      <w:r w:rsidRPr="0038489C">
        <w:t xml:space="preserve"> would help the model adapt as language evolves. New slang, expressions, and usage patterns emerge over time, and the model should be able to learn from them.</w:t>
      </w:r>
    </w:p>
    <w:p w14:paraId="227DB3FE" w14:textId="77777777" w:rsidR="00D175BD" w:rsidRDefault="00000000" w:rsidP="00B654FD">
      <w:pPr>
        <w:jc w:val="both"/>
      </w:pPr>
      <w:r>
        <w:br w:type="page"/>
      </w:r>
    </w:p>
    <w:p w14:paraId="4B6ED457" w14:textId="77777777" w:rsidR="00D175BD" w:rsidRDefault="00000000">
      <w:pPr>
        <w:jc w:val="center"/>
      </w:pPr>
      <w:r>
        <w:rPr>
          <w:b/>
          <w:sz w:val="32"/>
        </w:rPr>
        <w:lastRenderedPageBreak/>
        <w:t>REFERENCES</w:t>
      </w:r>
      <w:r>
        <w:rPr>
          <w:b/>
          <w:sz w:val="32"/>
        </w:rPr>
        <w:br/>
      </w:r>
      <w:r>
        <w:rPr>
          <w:b/>
          <w:sz w:val="32"/>
        </w:rPr>
        <w:br/>
      </w:r>
    </w:p>
    <w:p w14:paraId="2C8A58FA" w14:textId="77777777" w:rsidR="005E3EDF" w:rsidRPr="005E3EDF" w:rsidRDefault="005E3EDF" w:rsidP="00B654FD">
      <w:pPr>
        <w:jc w:val="both"/>
      </w:pPr>
      <w:r w:rsidRPr="005E3EDF">
        <w:t>[1] Y. Liu, M. Ott, N. Goyal, J. Du, M. Joshi, D. Chen, O. Levy, M. Lewis, L. Zettlemoyer, and V. Stoyanov, "RoBERTa: A Robustly Optimized BERT Pretraining Approach," arXiv preprint arXiv:1907.11692, 2019.</w:t>
      </w:r>
    </w:p>
    <w:p w14:paraId="52844896" w14:textId="77777777" w:rsidR="005E3EDF" w:rsidRPr="005E3EDF" w:rsidRDefault="005E3EDF" w:rsidP="00B654FD">
      <w:pPr>
        <w:jc w:val="both"/>
      </w:pPr>
      <w:r w:rsidRPr="005E3EDF">
        <w:t>[2] A. Conneau, K. Khandelwal, N. Goyal, V. Chaudhary, G. Wenzek, F. Guzmán, E. Grave, M. Ott, L. Zettlemoyer, and V. Stoyanov, "Unsupervised Cross-lingual Representation Learning at Scale," in Proc. ACL, 2020, pp. 8440-8451.</w:t>
      </w:r>
    </w:p>
    <w:p w14:paraId="37E17B95" w14:textId="77777777" w:rsidR="005E3EDF" w:rsidRPr="005E3EDF" w:rsidRDefault="005E3EDF" w:rsidP="00B654FD">
      <w:pPr>
        <w:jc w:val="both"/>
      </w:pPr>
      <w:r w:rsidRPr="005E3EDF">
        <w:t>[3] S. M. Mohammad and P. D. Turney, "Emotions Evoked by Common Words and Phrases: Using Mechanical Turk to Create an Emotion Lexicon," in Proc. NAACL-HLT Workshop on Computational Approaches to Analysis and Generation of Emotion in Text, 2010, pp. 26-34.</w:t>
      </w:r>
    </w:p>
    <w:p w14:paraId="604EDBD8" w14:textId="77777777" w:rsidR="005E3EDF" w:rsidRPr="005E3EDF" w:rsidRDefault="005E3EDF" w:rsidP="00B654FD">
      <w:pPr>
        <w:jc w:val="both"/>
      </w:pPr>
      <w:r w:rsidRPr="005E3EDF">
        <w:t>[4] A. Agarwal, P. Biyani, and P. Mitra, "Summarizing User-Provided Reviews for Multiple Perspectives," in Proc. ACL, 2014, pp. 1677-1688.</w:t>
      </w:r>
    </w:p>
    <w:p w14:paraId="4C54C9B4" w14:textId="77777777" w:rsidR="005E3EDF" w:rsidRPr="005E3EDF" w:rsidRDefault="005E3EDF" w:rsidP="00B654FD">
      <w:pPr>
        <w:jc w:val="both"/>
      </w:pPr>
      <w:r w:rsidRPr="005E3EDF">
        <w:t>[5] P. Patwa, G. Aguilar, S. Kar, S. Pandey, S. PYKL, B. Gambäck, T. Chakraborty, T. Solorio, and A. Das, "SemEval-2020 Task 9: Overview of Sentiment Analysis of Code-Mixed Tweets," in Proc. SemEval, 2020, pp. 774-790.</w:t>
      </w:r>
    </w:p>
    <w:p w14:paraId="6BCAEF3B" w14:textId="77777777" w:rsidR="005E3EDF" w:rsidRPr="005E3EDF" w:rsidRDefault="005E3EDF" w:rsidP="00B654FD">
      <w:pPr>
        <w:jc w:val="both"/>
      </w:pPr>
      <w:r w:rsidRPr="005E3EDF">
        <w:t>[6] K. Kumar, M. R. P. Kumar, M. Soman, and H. Murthy, "Kannada Named Entity Recognition Using Conditional Random Fields," in Proc. ICON, 2016.</w:t>
      </w:r>
    </w:p>
    <w:p w14:paraId="63489967" w14:textId="77777777" w:rsidR="005E3EDF" w:rsidRPr="005E3EDF" w:rsidRDefault="005E3EDF" w:rsidP="00B654FD">
      <w:pPr>
        <w:jc w:val="both"/>
      </w:pPr>
      <w:r w:rsidRPr="005E3EDF">
        <w:t>[7] J. Devlin, M.-W. Chang, K. Lee, and K. Toutanova, "BERT: Pre-training of Deep Bidirectional Transformers for Language Understanding," in Proc. NAACL-HLT, 2019, pp. 4171-4186.</w:t>
      </w:r>
    </w:p>
    <w:p w14:paraId="7331DEB4" w14:textId="77777777" w:rsidR="005E3EDF" w:rsidRPr="005E3EDF" w:rsidRDefault="005E3EDF" w:rsidP="00B654FD">
      <w:pPr>
        <w:jc w:val="both"/>
      </w:pPr>
      <w:r w:rsidRPr="005E3EDF">
        <w:t>[8] A. Radford, J. Wu, R. Child, D. Luan, D. Amodei, and I. Sutskever, "Language Models are Unsupervised Multitask Learners," OpenAI Blog, 2019.</w:t>
      </w:r>
    </w:p>
    <w:p w14:paraId="5B399ADF" w14:textId="77777777" w:rsidR="005E3EDF" w:rsidRPr="005E3EDF" w:rsidRDefault="005E3EDF" w:rsidP="00B654FD">
      <w:pPr>
        <w:jc w:val="both"/>
      </w:pPr>
      <w:r w:rsidRPr="005E3EDF">
        <w:t>[9] A. B. Howard and L. Ruder, "Universal Language Model Fine-tuning for Text Classification," in Proc. ACL, 2018, pp. 328-339.</w:t>
      </w:r>
    </w:p>
    <w:p w14:paraId="4BF7440A" w14:textId="77777777" w:rsidR="005E3EDF" w:rsidRPr="005E3EDF" w:rsidRDefault="005E3EDF" w:rsidP="00B654FD">
      <w:pPr>
        <w:jc w:val="both"/>
      </w:pPr>
      <w:r w:rsidRPr="005E3EDF">
        <w:t>[10] M. E. Peters, M. Neumann, M. Iyyer, M. Gardner, C. Clark, K. Lee, and L. Zettlemoyer, "Deep Contextualized Word Representations," in Proc. NAACL-HLT, 2018, pp. 2227-2237.</w:t>
      </w:r>
    </w:p>
    <w:p w14:paraId="6C8B4B2F" w14:textId="00508852" w:rsidR="00D175BD" w:rsidRDefault="00D175BD" w:rsidP="00B654FD">
      <w:pPr>
        <w:jc w:val="both"/>
      </w:pPr>
    </w:p>
    <w:sectPr w:rsidR="00D175BD" w:rsidSect="00034616">
      <w:headerReference w:type="default" r:id="rId12"/>
      <w:footerReference w:type="default" r:id="rId13"/>
      <w:pgSz w:w="12240" w:h="15840"/>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339C" w14:textId="77777777" w:rsidR="00E52E6F" w:rsidRDefault="00E52E6F" w:rsidP="00AE2077">
      <w:pPr>
        <w:spacing w:line="240" w:lineRule="auto"/>
      </w:pPr>
      <w:r>
        <w:separator/>
      </w:r>
    </w:p>
  </w:endnote>
  <w:endnote w:type="continuationSeparator" w:id="0">
    <w:p w14:paraId="45C669DE" w14:textId="77777777" w:rsidR="00E52E6F" w:rsidRDefault="00E52E6F" w:rsidP="00AE20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5A95" w14:textId="4C6517AF" w:rsidR="007A4144" w:rsidRDefault="007A4144" w:rsidP="0006372D">
    <w:pPr>
      <w:pStyle w:val="Footer"/>
    </w:pPr>
    <w:r>
      <w:t>Dep</w:t>
    </w:r>
    <w:r w:rsidR="0006372D">
      <w:t>artment</w:t>
    </w:r>
    <w:r>
      <w:t xml:space="preserve"> Of ISE</w:t>
    </w:r>
    <w:r w:rsidR="0006372D">
      <w:t>, YIT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6694" w14:textId="77777777" w:rsidR="00E52E6F" w:rsidRDefault="00E52E6F" w:rsidP="00AE2077">
      <w:pPr>
        <w:spacing w:line="240" w:lineRule="auto"/>
      </w:pPr>
      <w:r>
        <w:separator/>
      </w:r>
    </w:p>
  </w:footnote>
  <w:footnote w:type="continuationSeparator" w:id="0">
    <w:p w14:paraId="1D115C00" w14:textId="77777777" w:rsidR="00E52E6F" w:rsidRDefault="00E52E6F" w:rsidP="00AE20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903E" w14:textId="34CEC800" w:rsidR="000875C8" w:rsidRPr="00485210" w:rsidRDefault="00142568" w:rsidP="00142568">
    <w:pPr>
      <w:pStyle w:val="Header"/>
      <w:jc w:val="right"/>
      <w:rPr>
        <w:sz w:val="22"/>
        <w:szCs w:val="20"/>
      </w:rPr>
    </w:pPr>
    <w:r w:rsidRPr="00485210">
      <w:rPr>
        <w:b/>
        <w:bCs/>
        <w:sz w:val="22"/>
        <w:szCs w:val="20"/>
      </w:rPr>
      <w:t xml:space="preserve">                           </w:t>
    </w:r>
    <w:r w:rsidR="00485210">
      <w:rPr>
        <w:b/>
        <w:bCs/>
        <w:sz w:val="22"/>
        <w:szCs w:val="20"/>
      </w:rPr>
      <w:t xml:space="preserve">         </w:t>
    </w:r>
    <w:r w:rsidRPr="00485210">
      <w:rPr>
        <w:b/>
        <w:bCs/>
        <w:sz w:val="22"/>
        <w:szCs w:val="20"/>
      </w:rPr>
      <w:t xml:space="preserve"> </w:t>
    </w:r>
    <w:r w:rsidR="000875C8" w:rsidRPr="00CF6E28">
      <w:rPr>
        <w:sz w:val="18"/>
        <w:szCs w:val="16"/>
      </w:rPr>
      <w:t>KANNADA EMOTION CLASSIFICATION USING XLM-ROBERTA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10D31"/>
    <w:multiLevelType w:val="multilevel"/>
    <w:tmpl w:val="670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5E2"/>
    <w:multiLevelType w:val="multilevel"/>
    <w:tmpl w:val="627A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C103EE8"/>
    <w:multiLevelType w:val="multilevel"/>
    <w:tmpl w:val="627A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B4602"/>
    <w:multiLevelType w:val="multilevel"/>
    <w:tmpl w:val="05DE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05C3D"/>
    <w:multiLevelType w:val="multilevel"/>
    <w:tmpl w:val="AC3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D762D"/>
    <w:multiLevelType w:val="multilevel"/>
    <w:tmpl w:val="BA3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81230">
    <w:abstractNumId w:val="8"/>
  </w:num>
  <w:num w:numId="2" w16cid:durableId="793837909">
    <w:abstractNumId w:val="6"/>
  </w:num>
  <w:num w:numId="3" w16cid:durableId="37439863">
    <w:abstractNumId w:val="5"/>
  </w:num>
  <w:num w:numId="4" w16cid:durableId="1058018071">
    <w:abstractNumId w:val="4"/>
  </w:num>
  <w:num w:numId="5" w16cid:durableId="1514224125">
    <w:abstractNumId w:val="7"/>
  </w:num>
  <w:num w:numId="6" w16cid:durableId="893733365">
    <w:abstractNumId w:val="3"/>
  </w:num>
  <w:num w:numId="7" w16cid:durableId="376776865">
    <w:abstractNumId w:val="2"/>
  </w:num>
  <w:num w:numId="8" w16cid:durableId="2101749527">
    <w:abstractNumId w:val="1"/>
  </w:num>
  <w:num w:numId="9" w16cid:durableId="378016815">
    <w:abstractNumId w:val="0"/>
  </w:num>
  <w:num w:numId="10" w16cid:durableId="213346704">
    <w:abstractNumId w:val="13"/>
  </w:num>
  <w:num w:numId="11" w16cid:durableId="1326318174">
    <w:abstractNumId w:val="10"/>
  </w:num>
  <w:num w:numId="12" w16cid:durableId="456530992">
    <w:abstractNumId w:val="11"/>
  </w:num>
  <w:num w:numId="13" w16cid:durableId="958923783">
    <w:abstractNumId w:val="9"/>
  </w:num>
  <w:num w:numId="14" w16cid:durableId="2131894756">
    <w:abstractNumId w:val="12"/>
  </w:num>
  <w:num w:numId="15" w16cid:durableId="906495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72D"/>
    <w:rsid w:val="000875C8"/>
    <w:rsid w:val="000D358A"/>
    <w:rsid w:val="00125063"/>
    <w:rsid w:val="001303D0"/>
    <w:rsid w:val="00142568"/>
    <w:rsid w:val="0015074B"/>
    <w:rsid w:val="00162C09"/>
    <w:rsid w:val="001B5CFD"/>
    <w:rsid w:val="00202045"/>
    <w:rsid w:val="00231BBA"/>
    <w:rsid w:val="00256F4D"/>
    <w:rsid w:val="002636CB"/>
    <w:rsid w:val="0029639D"/>
    <w:rsid w:val="002B3018"/>
    <w:rsid w:val="002E62F0"/>
    <w:rsid w:val="003057E1"/>
    <w:rsid w:val="00326F90"/>
    <w:rsid w:val="003757CC"/>
    <w:rsid w:val="0038489C"/>
    <w:rsid w:val="003D4AE0"/>
    <w:rsid w:val="003D63EF"/>
    <w:rsid w:val="00424389"/>
    <w:rsid w:val="00472FD6"/>
    <w:rsid w:val="00482FA8"/>
    <w:rsid w:val="00485210"/>
    <w:rsid w:val="005209B9"/>
    <w:rsid w:val="005726E8"/>
    <w:rsid w:val="005A1DE7"/>
    <w:rsid w:val="005E3EDF"/>
    <w:rsid w:val="005F0049"/>
    <w:rsid w:val="0062159E"/>
    <w:rsid w:val="006257B2"/>
    <w:rsid w:val="00626556"/>
    <w:rsid w:val="00640AA0"/>
    <w:rsid w:val="0067763E"/>
    <w:rsid w:val="006971C5"/>
    <w:rsid w:val="006A77E1"/>
    <w:rsid w:val="006E366A"/>
    <w:rsid w:val="00714B57"/>
    <w:rsid w:val="00761A88"/>
    <w:rsid w:val="00781813"/>
    <w:rsid w:val="0078793A"/>
    <w:rsid w:val="007A4144"/>
    <w:rsid w:val="007C1DB8"/>
    <w:rsid w:val="007D3145"/>
    <w:rsid w:val="007E1A6E"/>
    <w:rsid w:val="009022D3"/>
    <w:rsid w:val="00926DCE"/>
    <w:rsid w:val="009B58F6"/>
    <w:rsid w:val="00A23E50"/>
    <w:rsid w:val="00A47DCD"/>
    <w:rsid w:val="00A9499B"/>
    <w:rsid w:val="00AA1D8D"/>
    <w:rsid w:val="00AE2077"/>
    <w:rsid w:val="00AE3D47"/>
    <w:rsid w:val="00AF618F"/>
    <w:rsid w:val="00B21DCB"/>
    <w:rsid w:val="00B255CC"/>
    <w:rsid w:val="00B33917"/>
    <w:rsid w:val="00B47730"/>
    <w:rsid w:val="00B654FD"/>
    <w:rsid w:val="00B75F03"/>
    <w:rsid w:val="00BA5070"/>
    <w:rsid w:val="00C0593A"/>
    <w:rsid w:val="00C334C5"/>
    <w:rsid w:val="00C638B4"/>
    <w:rsid w:val="00CB0664"/>
    <w:rsid w:val="00CC7811"/>
    <w:rsid w:val="00CF6E28"/>
    <w:rsid w:val="00D04B0D"/>
    <w:rsid w:val="00D175BD"/>
    <w:rsid w:val="00DA3C3A"/>
    <w:rsid w:val="00E429C6"/>
    <w:rsid w:val="00E52E6F"/>
    <w:rsid w:val="00E75BE5"/>
    <w:rsid w:val="00E93805"/>
    <w:rsid w:val="00F23658"/>
    <w:rsid w:val="00F56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B15F81-9C78-4957-AC39-E29C4FC0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23</Pages>
  <Words>4521</Words>
  <Characters>25776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Gouda</cp:lastModifiedBy>
  <cp:revision>74</cp:revision>
  <dcterms:created xsi:type="dcterms:W3CDTF">2013-12-23T23:15:00Z</dcterms:created>
  <dcterms:modified xsi:type="dcterms:W3CDTF">2025-12-08T07:04:00Z</dcterms:modified>
  <cp:category/>
</cp:coreProperties>
</file>